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PG&amp;E Electric Service Area ZIP Codes</w:t>
      </w:r>
    </w:p>
    <w:p>
      <w:pPr>
        <w:jc w:val="center"/>
      </w:pPr>
      <w:r>
        <w:rPr>
          <w:i/>
          <w:sz w:val="20"/>
        </w:rPr>
        <w:t>Consolidated ZIP-code reference list</w:t>
      </w:r>
    </w:p>
    <w:p>
      <w:r>
        <w:t>This document contains the ZIP codes from the PG&amp;E electric service-area list provided in the preceding response. A ZIP code may be only partially served by PG&amp;E; ZIP-code presence does not confirm service at every address.</w:t>
      </w:r>
    </w:p>
    <w:p>
      <w:r>
        <w:rPr>
          <w:b/>
        </w:rPr>
        <w:t>Total unique ZIP codes in this document: 1103</w:t>
      </w:r>
    </w:p>
    <w:p>
      <w:pPr>
        <w:pStyle w:val="Heading1"/>
      </w:pPr>
      <w:r>
        <w:t>ZIP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</w:tcPr>
          <w:p>
            <w:r>
              <w:t>93101</w:t>
            </w:r>
          </w:p>
        </w:tc>
        <w:tc>
          <w:tcPr>
            <w:tcW w:type="dxa" w:w="2088"/>
          </w:tcPr>
          <w:p>
            <w:r>
              <w:t>93105</w:t>
            </w:r>
          </w:p>
        </w:tc>
        <w:tc>
          <w:tcPr>
            <w:tcW w:type="dxa" w:w="2088"/>
          </w:tcPr>
          <w:p>
            <w:r>
              <w:t>93110</w:t>
            </w:r>
          </w:p>
        </w:tc>
        <w:tc>
          <w:tcPr>
            <w:tcW w:type="dxa" w:w="2088"/>
          </w:tcPr>
          <w:p>
            <w:r>
              <w:t>93111</w:t>
            </w:r>
          </w:p>
        </w:tc>
        <w:tc>
          <w:tcPr>
            <w:tcW w:type="dxa" w:w="2088"/>
          </w:tcPr>
          <w:p>
            <w:r>
              <w:t>93117</w:t>
            </w:r>
          </w:p>
        </w:tc>
      </w:tr>
      <w:tr>
        <w:tc>
          <w:tcPr>
            <w:tcW w:type="dxa" w:w="2088"/>
          </w:tcPr>
          <w:p>
            <w:r>
              <w:t>93201</w:t>
            </w:r>
          </w:p>
        </w:tc>
        <w:tc>
          <w:tcPr>
            <w:tcW w:type="dxa" w:w="2088"/>
          </w:tcPr>
          <w:p>
            <w:r>
              <w:t>93203</w:t>
            </w:r>
          </w:p>
        </w:tc>
        <w:tc>
          <w:tcPr>
            <w:tcW w:type="dxa" w:w="2088"/>
          </w:tcPr>
          <w:p>
            <w:r>
              <w:t>93204</w:t>
            </w:r>
          </w:p>
        </w:tc>
        <w:tc>
          <w:tcPr>
            <w:tcW w:type="dxa" w:w="2088"/>
          </w:tcPr>
          <w:p>
            <w:r>
              <w:t>93206</w:t>
            </w:r>
          </w:p>
        </w:tc>
        <w:tc>
          <w:tcPr>
            <w:tcW w:type="dxa" w:w="2088"/>
          </w:tcPr>
          <w:p>
            <w:r>
              <w:t>93210</w:t>
            </w:r>
          </w:p>
        </w:tc>
      </w:tr>
      <w:tr>
        <w:tc>
          <w:tcPr>
            <w:tcW w:type="dxa" w:w="2088"/>
          </w:tcPr>
          <w:p>
            <w:r>
              <w:t>93212</w:t>
            </w:r>
          </w:p>
        </w:tc>
        <w:tc>
          <w:tcPr>
            <w:tcW w:type="dxa" w:w="2088"/>
          </w:tcPr>
          <w:p>
            <w:r>
              <w:t>93219</w:t>
            </w:r>
          </w:p>
        </w:tc>
        <w:tc>
          <w:tcPr>
            <w:tcW w:type="dxa" w:w="2088"/>
          </w:tcPr>
          <w:p>
            <w:r>
              <w:t>93220</w:t>
            </w:r>
          </w:p>
        </w:tc>
        <w:tc>
          <w:tcPr>
            <w:tcW w:type="dxa" w:w="2088"/>
          </w:tcPr>
          <w:p>
            <w:r>
              <w:t>93224</w:t>
            </w:r>
          </w:p>
        </w:tc>
        <w:tc>
          <w:tcPr>
            <w:tcW w:type="dxa" w:w="2088"/>
          </w:tcPr>
          <w:p>
            <w:r>
              <w:t>93230</w:t>
            </w:r>
          </w:p>
        </w:tc>
      </w:tr>
      <w:tr>
        <w:tc>
          <w:tcPr>
            <w:tcW w:type="dxa" w:w="2088"/>
          </w:tcPr>
          <w:p>
            <w:r>
              <w:t>93232</w:t>
            </w:r>
          </w:p>
        </w:tc>
        <w:tc>
          <w:tcPr>
            <w:tcW w:type="dxa" w:w="2088"/>
          </w:tcPr>
          <w:p>
            <w:r>
              <w:t>93234</w:t>
            </w:r>
          </w:p>
        </w:tc>
        <w:tc>
          <w:tcPr>
            <w:tcW w:type="dxa" w:w="2088"/>
          </w:tcPr>
          <w:p>
            <w:r>
              <w:t>93239</w:t>
            </w:r>
          </w:p>
        </w:tc>
        <w:tc>
          <w:tcPr>
            <w:tcW w:type="dxa" w:w="2088"/>
          </w:tcPr>
          <w:p>
            <w:r>
              <w:t>93241</w:t>
            </w:r>
          </w:p>
        </w:tc>
        <w:tc>
          <w:tcPr>
            <w:tcW w:type="dxa" w:w="2088"/>
          </w:tcPr>
          <w:p>
            <w:r>
              <w:t>93242</w:t>
            </w:r>
          </w:p>
        </w:tc>
      </w:tr>
      <w:tr>
        <w:tc>
          <w:tcPr>
            <w:tcW w:type="dxa" w:w="2088"/>
          </w:tcPr>
          <w:p>
            <w:r>
              <w:t>93245</w:t>
            </w:r>
          </w:p>
        </w:tc>
        <w:tc>
          <w:tcPr>
            <w:tcW w:type="dxa" w:w="2088"/>
          </w:tcPr>
          <w:p>
            <w:r>
              <w:t>93246</w:t>
            </w:r>
          </w:p>
        </w:tc>
        <w:tc>
          <w:tcPr>
            <w:tcW w:type="dxa" w:w="2088"/>
          </w:tcPr>
          <w:p>
            <w:r>
              <w:t>93249</w:t>
            </w:r>
          </w:p>
        </w:tc>
        <w:tc>
          <w:tcPr>
            <w:tcW w:type="dxa" w:w="2088"/>
          </w:tcPr>
          <w:p>
            <w:r>
              <w:t>93250</w:t>
            </w:r>
          </w:p>
        </w:tc>
        <w:tc>
          <w:tcPr>
            <w:tcW w:type="dxa" w:w="2088"/>
          </w:tcPr>
          <w:p>
            <w:r>
              <w:t>93251</w:t>
            </w:r>
          </w:p>
        </w:tc>
      </w:tr>
      <w:tr>
        <w:tc>
          <w:tcPr>
            <w:tcW w:type="dxa" w:w="2088"/>
          </w:tcPr>
          <w:p>
            <w:r>
              <w:t>93252</w:t>
            </w:r>
          </w:p>
        </w:tc>
        <w:tc>
          <w:tcPr>
            <w:tcW w:type="dxa" w:w="2088"/>
          </w:tcPr>
          <w:p>
            <w:r>
              <w:t>93254</w:t>
            </w:r>
          </w:p>
        </w:tc>
        <w:tc>
          <w:tcPr>
            <w:tcW w:type="dxa" w:w="2088"/>
          </w:tcPr>
          <w:p>
            <w:r>
              <w:t>93256</w:t>
            </w:r>
          </w:p>
        </w:tc>
        <w:tc>
          <w:tcPr>
            <w:tcW w:type="dxa" w:w="2088"/>
          </w:tcPr>
          <w:p>
            <w:r>
              <w:t>93263</w:t>
            </w:r>
          </w:p>
        </w:tc>
        <w:tc>
          <w:tcPr>
            <w:tcW w:type="dxa" w:w="2088"/>
          </w:tcPr>
          <w:p>
            <w:r>
              <w:t>93265</w:t>
            </w:r>
          </w:p>
        </w:tc>
      </w:tr>
      <w:tr>
        <w:tc>
          <w:tcPr>
            <w:tcW w:type="dxa" w:w="2088"/>
          </w:tcPr>
          <w:p>
            <w:r>
              <w:t>93266</w:t>
            </w:r>
          </w:p>
        </w:tc>
        <w:tc>
          <w:tcPr>
            <w:tcW w:type="dxa" w:w="2088"/>
          </w:tcPr>
          <w:p>
            <w:r>
              <w:t>93268</w:t>
            </w:r>
          </w:p>
        </w:tc>
        <w:tc>
          <w:tcPr>
            <w:tcW w:type="dxa" w:w="2088"/>
          </w:tcPr>
          <w:p>
            <w:r>
              <w:t>93272</w:t>
            </w:r>
          </w:p>
        </w:tc>
        <w:tc>
          <w:tcPr>
            <w:tcW w:type="dxa" w:w="2088"/>
          </w:tcPr>
          <w:p>
            <w:r>
              <w:t>93274</w:t>
            </w:r>
          </w:p>
        </w:tc>
        <w:tc>
          <w:tcPr>
            <w:tcW w:type="dxa" w:w="2088"/>
          </w:tcPr>
          <w:p>
            <w:r>
              <w:t>93276</w:t>
            </w:r>
          </w:p>
        </w:tc>
      </w:tr>
      <w:tr>
        <w:tc>
          <w:tcPr>
            <w:tcW w:type="dxa" w:w="2088"/>
          </w:tcPr>
          <w:p>
            <w:r>
              <w:t>93277</w:t>
            </w:r>
          </w:p>
        </w:tc>
        <w:tc>
          <w:tcPr>
            <w:tcW w:type="dxa" w:w="2088"/>
          </w:tcPr>
          <w:p>
            <w:r>
              <w:t>93279</w:t>
            </w:r>
          </w:p>
        </w:tc>
        <w:tc>
          <w:tcPr>
            <w:tcW w:type="dxa" w:w="2088"/>
          </w:tcPr>
          <w:p>
            <w:r>
              <w:t>93280</w:t>
            </w:r>
          </w:p>
        </w:tc>
        <w:tc>
          <w:tcPr>
            <w:tcW w:type="dxa" w:w="2088"/>
          </w:tcPr>
          <w:p>
            <w:r>
              <w:t>93282</w:t>
            </w:r>
          </w:p>
        </w:tc>
        <w:tc>
          <w:tcPr>
            <w:tcW w:type="dxa" w:w="2088"/>
          </w:tcPr>
          <w:p>
            <w:r>
              <w:t>93286</w:t>
            </w:r>
          </w:p>
        </w:tc>
      </w:tr>
      <w:tr>
        <w:tc>
          <w:tcPr>
            <w:tcW w:type="dxa" w:w="2088"/>
          </w:tcPr>
          <w:p>
            <w:r>
              <w:t>93291</w:t>
            </w:r>
          </w:p>
        </w:tc>
        <w:tc>
          <w:tcPr>
            <w:tcW w:type="dxa" w:w="2088"/>
          </w:tcPr>
          <w:p>
            <w:r>
              <w:t>93292</w:t>
            </w:r>
          </w:p>
        </w:tc>
        <w:tc>
          <w:tcPr>
            <w:tcW w:type="dxa" w:w="2088"/>
          </w:tcPr>
          <w:p>
            <w:r>
              <w:t>93301</w:t>
            </w:r>
          </w:p>
        </w:tc>
        <w:tc>
          <w:tcPr>
            <w:tcW w:type="dxa" w:w="2088"/>
          </w:tcPr>
          <w:p>
            <w:r>
              <w:t>93302</w:t>
            </w:r>
          </w:p>
        </w:tc>
        <w:tc>
          <w:tcPr>
            <w:tcW w:type="dxa" w:w="2088"/>
          </w:tcPr>
          <w:p>
            <w:r>
              <w:t>93303</w:t>
            </w:r>
          </w:p>
        </w:tc>
      </w:tr>
      <w:tr>
        <w:tc>
          <w:tcPr>
            <w:tcW w:type="dxa" w:w="2088"/>
          </w:tcPr>
          <w:p>
            <w:r>
              <w:t>93304</w:t>
            </w:r>
          </w:p>
        </w:tc>
        <w:tc>
          <w:tcPr>
            <w:tcW w:type="dxa" w:w="2088"/>
          </w:tcPr>
          <w:p>
            <w:r>
              <w:t>93305</w:t>
            </w:r>
          </w:p>
        </w:tc>
        <w:tc>
          <w:tcPr>
            <w:tcW w:type="dxa" w:w="2088"/>
          </w:tcPr>
          <w:p>
            <w:r>
              <w:t>93306</w:t>
            </w:r>
          </w:p>
        </w:tc>
        <w:tc>
          <w:tcPr>
            <w:tcW w:type="dxa" w:w="2088"/>
          </w:tcPr>
          <w:p>
            <w:r>
              <w:t>93307</w:t>
            </w:r>
          </w:p>
        </w:tc>
        <w:tc>
          <w:tcPr>
            <w:tcW w:type="dxa" w:w="2088"/>
          </w:tcPr>
          <w:p>
            <w:r>
              <w:t>93308</w:t>
            </w:r>
          </w:p>
        </w:tc>
      </w:tr>
      <w:tr>
        <w:tc>
          <w:tcPr>
            <w:tcW w:type="dxa" w:w="2088"/>
          </w:tcPr>
          <w:p>
            <w:r>
              <w:t>93309</w:t>
            </w:r>
          </w:p>
        </w:tc>
        <w:tc>
          <w:tcPr>
            <w:tcW w:type="dxa" w:w="2088"/>
          </w:tcPr>
          <w:p>
            <w:r>
              <w:t>93311</w:t>
            </w:r>
          </w:p>
        </w:tc>
        <w:tc>
          <w:tcPr>
            <w:tcW w:type="dxa" w:w="2088"/>
          </w:tcPr>
          <w:p>
            <w:r>
              <w:t>93312</w:t>
            </w:r>
          </w:p>
        </w:tc>
        <w:tc>
          <w:tcPr>
            <w:tcW w:type="dxa" w:w="2088"/>
          </w:tcPr>
          <w:p>
            <w:r>
              <w:t>93313</w:t>
            </w:r>
          </w:p>
        </w:tc>
        <w:tc>
          <w:tcPr>
            <w:tcW w:type="dxa" w:w="2088"/>
          </w:tcPr>
          <w:p>
            <w:r>
              <w:t>93314</w:t>
            </w:r>
          </w:p>
        </w:tc>
      </w:tr>
      <w:tr>
        <w:tc>
          <w:tcPr>
            <w:tcW w:type="dxa" w:w="2088"/>
          </w:tcPr>
          <w:p>
            <w:r>
              <w:t>93380</w:t>
            </w:r>
          </w:p>
        </w:tc>
        <w:tc>
          <w:tcPr>
            <w:tcW w:type="dxa" w:w="2088"/>
          </w:tcPr>
          <w:p>
            <w:r>
              <w:t>93381</w:t>
            </w:r>
          </w:p>
        </w:tc>
        <w:tc>
          <w:tcPr>
            <w:tcW w:type="dxa" w:w="2088"/>
          </w:tcPr>
          <w:p>
            <w:r>
              <w:t>93383</w:t>
            </w:r>
          </w:p>
        </w:tc>
        <w:tc>
          <w:tcPr>
            <w:tcW w:type="dxa" w:w="2088"/>
          </w:tcPr>
          <w:p>
            <w:r>
              <w:t>93384</w:t>
            </w:r>
          </w:p>
        </w:tc>
        <w:tc>
          <w:tcPr>
            <w:tcW w:type="dxa" w:w="2088"/>
          </w:tcPr>
          <w:p>
            <w:r>
              <w:t>93385</w:t>
            </w:r>
          </w:p>
        </w:tc>
      </w:tr>
      <w:tr>
        <w:tc>
          <w:tcPr>
            <w:tcW w:type="dxa" w:w="2088"/>
          </w:tcPr>
          <w:p>
            <w:r>
              <w:t>93386</w:t>
            </w:r>
          </w:p>
        </w:tc>
        <w:tc>
          <w:tcPr>
            <w:tcW w:type="dxa" w:w="2088"/>
          </w:tcPr>
          <w:p>
            <w:r>
              <w:t>93387</w:t>
            </w:r>
          </w:p>
        </w:tc>
        <w:tc>
          <w:tcPr>
            <w:tcW w:type="dxa" w:w="2088"/>
          </w:tcPr>
          <w:p>
            <w:r>
              <w:t>93388</w:t>
            </w:r>
          </w:p>
        </w:tc>
        <w:tc>
          <w:tcPr>
            <w:tcW w:type="dxa" w:w="2088"/>
          </w:tcPr>
          <w:p>
            <w:r>
              <w:t>93389</w:t>
            </w:r>
          </w:p>
        </w:tc>
        <w:tc>
          <w:tcPr>
            <w:tcW w:type="dxa" w:w="2088"/>
          </w:tcPr>
          <w:p>
            <w:r>
              <w:t>93390</w:t>
            </w:r>
          </w:p>
        </w:tc>
      </w:tr>
      <w:tr>
        <w:tc>
          <w:tcPr>
            <w:tcW w:type="dxa" w:w="2088"/>
          </w:tcPr>
          <w:p>
            <w:r>
              <w:t>93401</w:t>
            </w:r>
          </w:p>
        </w:tc>
        <w:tc>
          <w:tcPr>
            <w:tcW w:type="dxa" w:w="2088"/>
          </w:tcPr>
          <w:p>
            <w:r>
              <w:t>93402</w:t>
            </w:r>
          </w:p>
        </w:tc>
        <w:tc>
          <w:tcPr>
            <w:tcW w:type="dxa" w:w="2088"/>
          </w:tcPr>
          <w:p>
            <w:r>
              <w:t>93403</w:t>
            </w:r>
          </w:p>
        </w:tc>
        <w:tc>
          <w:tcPr>
            <w:tcW w:type="dxa" w:w="2088"/>
          </w:tcPr>
          <w:p>
            <w:r>
              <w:t>93405</w:t>
            </w:r>
          </w:p>
        </w:tc>
        <w:tc>
          <w:tcPr>
            <w:tcW w:type="dxa" w:w="2088"/>
          </w:tcPr>
          <w:p>
            <w:r>
              <w:t>93406</w:t>
            </w:r>
          </w:p>
        </w:tc>
      </w:tr>
      <w:tr>
        <w:tc>
          <w:tcPr>
            <w:tcW w:type="dxa" w:w="2088"/>
          </w:tcPr>
          <w:p>
            <w:r>
              <w:t>93407</w:t>
            </w:r>
          </w:p>
        </w:tc>
        <w:tc>
          <w:tcPr>
            <w:tcW w:type="dxa" w:w="2088"/>
          </w:tcPr>
          <w:p>
            <w:r>
              <w:t>93408</w:t>
            </w:r>
          </w:p>
        </w:tc>
        <w:tc>
          <w:tcPr>
            <w:tcW w:type="dxa" w:w="2088"/>
          </w:tcPr>
          <w:p>
            <w:r>
              <w:t>93409</w:t>
            </w:r>
          </w:p>
        </w:tc>
        <w:tc>
          <w:tcPr>
            <w:tcW w:type="dxa" w:w="2088"/>
          </w:tcPr>
          <w:p>
            <w:r>
              <w:t>93412</w:t>
            </w:r>
          </w:p>
        </w:tc>
        <w:tc>
          <w:tcPr>
            <w:tcW w:type="dxa" w:w="2088"/>
          </w:tcPr>
          <w:p>
            <w:r>
              <w:t>93420</w:t>
            </w:r>
          </w:p>
        </w:tc>
      </w:tr>
      <w:tr>
        <w:tc>
          <w:tcPr>
            <w:tcW w:type="dxa" w:w="2088"/>
          </w:tcPr>
          <w:p>
            <w:r>
              <w:t>93421</w:t>
            </w:r>
          </w:p>
        </w:tc>
        <w:tc>
          <w:tcPr>
            <w:tcW w:type="dxa" w:w="2088"/>
          </w:tcPr>
          <w:p>
            <w:r>
              <w:t>93422</w:t>
            </w:r>
          </w:p>
        </w:tc>
        <w:tc>
          <w:tcPr>
            <w:tcW w:type="dxa" w:w="2088"/>
          </w:tcPr>
          <w:p>
            <w:r>
              <w:t>93423</w:t>
            </w:r>
          </w:p>
        </w:tc>
        <w:tc>
          <w:tcPr>
            <w:tcW w:type="dxa" w:w="2088"/>
          </w:tcPr>
          <w:p>
            <w:r>
              <w:t>93424</w:t>
            </w:r>
          </w:p>
        </w:tc>
        <w:tc>
          <w:tcPr>
            <w:tcW w:type="dxa" w:w="2088"/>
          </w:tcPr>
          <w:p>
            <w:r>
              <w:t>93426</w:t>
            </w:r>
          </w:p>
        </w:tc>
      </w:tr>
      <w:tr>
        <w:tc>
          <w:tcPr>
            <w:tcW w:type="dxa" w:w="2088"/>
          </w:tcPr>
          <w:p>
            <w:r>
              <w:t>93427</w:t>
            </w:r>
          </w:p>
        </w:tc>
        <w:tc>
          <w:tcPr>
            <w:tcW w:type="dxa" w:w="2088"/>
          </w:tcPr>
          <w:p>
            <w:r>
              <w:t>93428</w:t>
            </w:r>
          </w:p>
        </w:tc>
        <w:tc>
          <w:tcPr>
            <w:tcW w:type="dxa" w:w="2088"/>
          </w:tcPr>
          <w:p>
            <w:r>
              <w:t>93429</w:t>
            </w:r>
          </w:p>
        </w:tc>
        <w:tc>
          <w:tcPr>
            <w:tcW w:type="dxa" w:w="2088"/>
          </w:tcPr>
          <w:p>
            <w:r>
              <w:t>93430</w:t>
            </w:r>
          </w:p>
        </w:tc>
        <w:tc>
          <w:tcPr>
            <w:tcW w:type="dxa" w:w="2088"/>
          </w:tcPr>
          <w:p>
            <w:r>
              <w:t>93432</w:t>
            </w:r>
          </w:p>
        </w:tc>
      </w:tr>
      <w:tr>
        <w:tc>
          <w:tcPr>
            <w:tcW w:type="dxa" w:w="2088"/>
          </w:tcPr>
          <w:p>
            <w:r>
              <w:t>93433</w:t>
            </w:r>
          </w:p>
        </w:tc>
        <w:tc>
          <w:tcPr>
            <w:tcW w:type="dxa" w:w="2088"/>
          </w:tcPr>
          <w:p>
            <w:r>
              <w:t>93434</w:t>
            </w:r>
          </w:p>
        </w:tc>
        <w:tc>
          <w:tcPr>
            <w:tcW w:type="dxa" w:w="2088"/>
          </w:tcPr>
          <w:p>
            <w:r>
              <w:t>93435</w:t>
            </w:r>
          </w:p>
        </w:tc>
        <w:tc>
          <w:tcPr>
            <w:tcW w:type="dxa" w:w="2088"/>
          </w:tcPr>
          <w:p>
            <w:r>
              <w:t>93436</w:t>
            </w:r>
          </w:p>
        </w:tc>
        <w:tc>
          <w:tcPr>
            <w:tcW w:type="dxa" w:w="2088"/>
          </w:tcPr>
          <w:p>
            <w:r>
              <w:t>93437</w:t>
            </w:r>
          </w:p>
        </w:tc>
      </w:tr>
      <w:tr>
        <w:tc>
          <w:tcPr>
            <w:tcW w:type="dxa" w:w="2088"/>
          </w:tcPr>
          <w:p>
            <w:r>
              <w:t>93438</w:t>
            </w:r>
          </w:p>
        </w:tc>
        <w:tc>
          <w:tcPr>
            <w:tcW w:type="dxa" w:w="2088"/>
          </w:tcPr>
          <w:p>
            <w:r>
              <w:t>93440</w:t>
            </w:r>
          </w:p>
        </w:tc>
        <w:tc>
          <w:tcPr>
            <w:tcW w:type="dxa" w:w="2088"/>
          </w:tcPr>
          <w:p>
            <w:r>
              <w:t>93441</w:t>
            </w:r>
          </w:p>
        </w:tc>
        <w:tc>
          <w:tcPr>
            <w:tcW w:type="dxa" w:w="2088"/>
          </w:tcPr>
          <w:p>
            <w:r>
              <w:t>93442</w:t>
            </w:r>
          </w:p>
        </w:tc>
        <w:tc>
          <w:tcPr>
            <w:tcW w:type="dxa" w:w="2088"/>
          </w:tcPr>
          <w:p>
            <w:r>
              <w:t>93443</w:t>
            </w:r>
          </w:p>
        </w:tc>
      </w:tr>
      <w:tr>
        <w:tc>
          <w:tcPr>
            <w:tcW w:type="dxa" w:w="2088"/>
          </w:tcPr>
          <w:p>
            <w:r>
              <w:t>93444</w:t>
            </w:r>
          </w:p>
        </w:tc>
        <w:tc>
          <w:tcPr>
            <w:tcW w:type="dxa" w:w="2088"/>
          </w:tcPr>
          <w:p>
            <w:r>
              <w:t>93445</w:t>
            </w:r>
          </w:p>
        </w:tc>
        <w:tc>
          <w:tcPr>
            <w:tcW w:type="dxa" w:w="2088"/>
          </w:tcPr>
          <w:p>
            <w:r>
              <w:t>93446</w:t>
            </w:r>
          </w:p>
        </w:tc>
        <w:tc>
          <w:tcPr>
            <w:tcW w:type="dxa" w:w="2088"/>
          </w:tcPr>
          <w:p>
            <w:r>
              <w:t>93447</w:t>
            </w:r>
          </w:p>
        </w:tc>
        <w:tc>
          <w:tcPr>
            <w:tcW w:type="dxa" w:w="2088"/>
          </w:tcPr>
          <w:p>
            <w:r>
              <w:t>93448</w:t>
            </w:r>
          </w:p>
        </w:tc>
      </w:tr>
      <w:tr>
        <w:tc>
          <w:tcPr>
            <w:tcW w:type="dxa" w:w="2088"/>
          </w:tcPr>
          <w:p>
            <w:r>
              <w:t>93449</w:t>
            </w:r>
          </w:p>
        </w:tc>
        <w:tc>
          <w:tcPr>
            <w:tcW w:type="dxa" w:w="2088"/>
          </w:tcPr>
          <w:p>
            <w:r>
              <w:t>93450</w:t>
            </w:r>
          </w:p>
        </w:tc>
        <w:tc>
          <w:tcPr>
            <w:tcW w:type="dxa" w:w="2088"/>
          </w:tcPr>
          <w:p>
            <w:r>
              <w:t>93451</w:t>
            </w:r>
          </w:p>
        </w:tc>
        <w:tc>
          <w:tcPr>
            <w:tcW w:type="dxa" w:w="2088"/>
          </w:tcPr>
          <w:p>
            <w:r>
              <w:t>93452</w:t>
            </w:r>
          </w:p>
        </w:tc>
        <w:tc>
          <w:tcPr>
            <w:tcW w:type="dxa" w:w="2088"/>
          </w:tcPr>
          <w:p>
            <w:r>
              <w:t>93453</w:t>
            </w:r>
          </w:p>
        </w:tc>
      </w:tr>
      <w:tr>
        <w:tc>
          <w:tcPr>
            <w:tcW w:type="dxa" w:w="2088"/>
          </w:tcPr>
          <w:p>
            <w:r>
              <w:t>93454</w:t>
            </w:r>
          </w:p>
        </w:tc>
        <w:tc>
          <w:tcPr>
            <w:tcW w:type="dxa" w:w="2088"/>
          </w:tcPr>
          <w:p>
            <w:r>
              <w:t>93455</w:t>
            </w:r>
          </w:p>
        </w:tc>
        <w:tc>
          <w:tcPr>
            <w:tcW w:type="dxa" w:w="2088"/>
          </w:tcPr>
          <w:p>
            <w:r>
              <w:t>93456</w:t>
            </w:r>
          </w:p>
        </w:tc>
        <w:tc>
          <w:tcPr>
            <w:tcW w:type="dxa" w:w="2088"/>
          </w:tcPr>
          <w:p>
            <w:r>
              <w:t>93457</w:t>
            </w:r>
          </w:p>
        </w:tc>
        <w:tc>
          <w:tcPr>
            <w:tcW w:type="dxa" w:w="2088"/>
          </w:tcPr>
          <w:p>
            <w:r>
              <w:t>93458</w:t>
            </w:r>
          </w:p>
        </w:tc>
      </w:tr>
      <w:tr>
        <w:tc>
          <w:tcPr>
            <w:tcW w:type="dxa" w:w="2088"/>
          </w:tcPr>
          <w:p>
            <w:r>
              <w:t>93460</w:t>
            </w:r>
          </w:p>
        </w:tc>
        <w:tc>
          <w:tcPr>
            <w:tcW w:type="dxa" w:w="2088"/>
          </w:tcPr>
          <w:p>
            <w:r>
              <w:t>93461</w:t>
            </w:r>
          </w:p>
        </w:tc>
        <w:tc>
          <w:tcPr>
            <w:tcW w:type="dxa" w:w="2088"/>
          </w:tcPr>
          <w:p>
            <w:r>
              <w:t>93463</w:t>
            </w:r>
          </w:p>
        </w:tc>
        <w:tc>
          <w:tcPr>
            <w:tcW w:type="dxa" w:w="2088"/>
          </w:tcPr>
          <w:p>
            <w:r>
              <w:t>93464</w:t>
            </w:r>
          </w:p>
        </w:tc>
        <w:tc>
          <w:tcPr>
            <w:tcW w:type="dxa" w:w="2088"/>
          </w:tcPr>
          <w:p>
            <w:r>
              <w:t>93465</w:t>
            </w:r>
          </w:p>
        </w:tc>
      </w:tr>
      <w:tr>
        <w:tc>
          <w:tcPr>
            <w:tcW w:type="dxa" w:w="2088"/>
          </w:tcPr>
          <w:p>
            <w:r>
              <w:t>93483</w:t>
            </w:r>
          </w:p>
        </w:tc>
        <w:tc>
          <w:tcPr>
            <w:tcW w:type="dxa" w:w="2088"/>
          </w:tcPr>
          <w:p>
            <w:r>
              <w:t>93601</w:t>
            </w:r>
          </w:p>
        </w:tc>
        <w:tc>
          <w:tcPr>
            <w:tcW w:type="dxa" w:w="2088"/>
          </w:tcPr>
          <w:p>
            <w:r>
              <w:t>93602</w:t>
            </w:r>
          </w:p>
        </w:tc>
        <w:tc>
          <w:tcPr>
            <w:tcW w:type="dxa" w:w="2088"/>
          </w:tcPr>
          <w:p>
            <w:r>
              <w:t>93603</w:t>
            </w:r>
          </w:p>
        </w:tc>
        <w:tc>
          <w:tcPr>
            <w:tcW w:type="dxa" w:w="2088"/>
          </w:tcPr>
          <w:p>
            <w:r>
              <w:t>93604</w:t>
            </w:r>
          </w:p>
        </w:tc>
      </w:tr>
      <w:tr>
        <w:tc>
          <w:tcPr>
            <w:tcW w:type="dxa" w:w="2088"/>
          </w:tcPr>
          <w:p>
            <w:r>
              <w:t>93605</w:t>
            </w:r>
          </w:p>
        </w:tc>
        <w:tc>
          <w:tcPr>
            <w:tcW w:type="dxa" w:w="2088"/>
          </w:tcPr>
          <w:p>
            <w:r>
              <w:t>93606</w:t>
            </w:r>
          </w:p>
        </w:tc>
        <w:tc>
          <w:tcPr>
            <w:tcW w:type="dxa" w:w="2088"/>
          </w:tcPr>
          <w:p>
            <w:r>
              <w:t>93607</w:t>
            </w:r>
          </w:p>
        </w:tc>
        <w:tc>
          <w:tcPr>
            <w:tcW w:type="dxa" w:w="2088"/>
          </w:tcPr>
          <w:p>
            <w:r>
              <w:t>93608</w:t>
            </w:r>
          </w:p>
        </w:tc>
        <w:tc>
          <w:tcPr>
            <w:tcW w:type="dxa" w:w="2088"/>
          </w:tcPr>
          <w:p>
            <w:r>
              <w:t>93609</w:t>
            </w:r>
          </w:p>
        </w:tc>
      </w:tr>
      <w:tr>
        <w:tc>
          <w:tcPr>
            <w:tcW w:type="dxa" w:w="2088"/>
          </w:tcPr>
          <w:p>
            <w:r>
              <w:t>93610</w:t>
            </w:r>
          </w:p>
        </w:tc>
        <w:tc>
          <w:tcPr>
            <w:tcW w:type="dxa" w:w="2088"/>
          </w:tcPr>
          <w:p>
            <w:r>
              <w:t>93611</w:t>
            </w:r>
          </w:p>
        </w:tc>
        <w:tc>
          <w:tcPr>
            <w:tcW w:type="dxa" w:w="2088"/>
          </w:tcPr>
          <w:p>
            <w:r>
              <w:t>93612</w:t>
            </w:r>
          </w:p>
        </w:tc>
        <w:tc>
          <w:tcPr>
            <w:tcW w:type="dxa" w:w="2088"/>
          </w:tcPr>
          <w:p>
            <w:r>
              <w:t>93613</w:t>
            </w:r>
          </w:p>
        </w:tc>
        <w:tc>
          <w:tcPr>
            <w:tcW w:type="dxa" w:w="2088"/>
          </w:tcPr>
          <w:p>
            <w:r>
              <w:t>93614</w:t>
            </w:r>
          </w:p>
        </w:tc>
      </w:tr>
      <w:tr>
        <w:tc>
          <w:tcPr>
            <w:tcW w:type="dxa" w:w="2088"/>
          </w:tcPr>
          <w:p>
            <w:r>
              <w:t>93615</w:t>
            </w:r>
          </w:p>
        </w:tc>
        <w:tc>
          <w:tcPr>
            <w:tcW w:type="dxa" w:w="2088"/>
          </w:tcPr>
          <w:p>
            <w:r>
              <w:t>93616</w:t>
            </w:r>
          </w:p>
        </w:tc>
        <w:tc>
          <w:tcPr>
            <w:tcW w:type="dxa" w:w="2088"/>
          </w:tcPr>
          <w:p>
            <w:r>
              <w:t>93618</w:t>
            </w:r>
          </w:p>
        </w:tc>
        <w:tc>
          <w:tcPr>
            <w:tcW w:type="dxa" w:w="2088"/>
          </w:tcPr>
          <w:p>
            <w:r>
              <w:t>93620</w:t>
            </w:r>
          </w:p>
        </w:tc>
        <w:tc>
          <w:tcPr>
            <w:tcW w:type="dxa" w:w="2088"/>
          </w:tcPr>
          <w:p>
            <w:r>
              <w:t>93621</w:t>
            </w:r>
          </w:p>
        </w:tc>
      </w:tr>
      <w:tr>
        <w:tc>
          <w:tcPr>
            <w:tcW w:type="dxa" w:w="2088"/>
          </w:tcPr>
          <w:p>
            <w:r>
              <w:t>93622</w:t>
            </w:r>
          </w:p>
        </w:tc>
        <w:tc>
          <w:tcPr>
            <w:tcW w:type="dxa" w:w="2088"/>
          </w:tcPr>
          <w:p>
            <w:r>
              <w:t>93623</w:t>
            </w:r>
          </w:p>
        </w:tc>
        <w:tc>
          <w:tcPr>
            <w:tcW w:type="dxa" w:w="2088"/>
          </w:tcPr>
          <w:p>
            <w:r>
              <w:t>93624</w:t>
            </w:r>
          </w:p>
        </w:tc>
        <w:tc>
          <w:tcPr>
            <w:tcW w:type="dxa" w:w="2088"/>
          </w:tcPr>
          <w:p>
            <w:r>
              <w:t>93625</w:t>
            </w:r>
          </w:p>
        </w:tc>
        <w:tc>
          <w:tcPr>
            <w:tcW w:type="dxa" w:w="2088"/>
          </w:tcPr>
          <w:p>
            <w:r>
              <w:t>93626</w:t>
            </w:r>
          </w:p>
        </w:tc>
      </w:tr>
      <w:tr>
        <w:tc>
          <w:tcPr>
            <w:tcW w:type="dxa" w:w="2088"/>
          </w:tcPr>
          <w:p>
            <w:r>
              <w:t>93627</w:t>
            </w:r>
          </w:p>
        </w:tc>
        <w:tc>
          <w:tcPr>
            <w:tcW w:type="dxa" w:w="2088"/>
          </w:tcPr>
          <w:p>
            <w:r>
              <w:t>93628</w:t>
            </w:r>
          </w:p>
        </w:tc>
        <w:tc>
          <w:tcPr>
            <w:tcW w:type="dxa" w:w="2088"/>
          </w:tcPr>
          <w:p>
            <w:r>
              <w:t>93630</w:t>
            </w:r>
          </w:p>
        </w:tc>
        <w:tc>
          <w:tcPr>
            <w:tcW w:type="dxa" w:w="2088"/>
          </w:tcPr>
          <w:p>
            <w:r>
              <w:t>93631</w:t>
            </w:r>
          </w:p>
        </w:tc>
        <w:tc>
          <w:tcPr>
            <w:tcW w:type="dxa" w:w="2088"/>
          </w:tcPr>
          <w:p>
            <w:r>
              <w:t>93634</w:t>
            </w:r>
          </w:p>
        </w:tc>
      </w:tr>
      <w:tr>
        <w:tc>
          <w:tcPr>
            <w:tcW w:type="dxa" w:w="2088"/>
          </w:tcPr>
          <w:p>
            <w:r>
              <w:t>93636</w:t>
            </w:r>
          </w:p>
        </w:tc>
        <w:tc>
          <w:tcPr>
            <w:tcW w:type="dxa" w:w="2088"/>
          </w:tcPr>
          <w:p>
            <w:r>
              <w:t>93637</w:t>
            </w:r>
          </w:p>
        </w:tc>
        <w:tc>
          <w:tcPr>
            <w:tcW w:type="dxa" w:w="2088"/>
          </w:tcPr>
          <w:p>
            <w:r>
              <w:t>93638</w:t>
            </w:r>
          </w:p>
        </w:tc>
        <w:tc>
          <w:tcPr>
            <w:tcW w:type="dxa" w:w="2088"/>
          </w:tcPr>
          <w:p>
            <w:r>
              <w:t>93639</w:t>
            </w:r>
          </w:p>
        </w:tc>
        <w:tc>
          <w:tcPr>
            <w:tcW w:type="dxa" w:w="2088"/>
          </w:tcPr>
          <w:p>
            <w:r>
              <w:t>93640</w:t>
            </w:r>
          </w:p>
        </w:tc>
      </w:tr>
      <w:tr>
        <w:tc>
          <w:tcPr>
            <w:tcW w:type="dxa" w:w="2088"/>
          </w:tcPr>
          <w:p>
            <w:r>
              <w:t>93641</w:t>
            </w:r>
          </w:p>
        </w:tc>
        <w:tc>
          <w:tcPr>
            <w:tcW w:type="dxa" w:w="2088"/>
          </w:tcPr>
          <w:p>
            <w:r>
              <w:t>93643</w:t>
            </w:r>
          </w:p>
        </w:tc>
        <w:tc>
          <w:tcPr>
            <w:tcW w:type="dxa" w:w="2088"/>
          </w:tcPr>
          <w:p>
            <w:r>
              <w:t>93644</w:t>
            </w:r>
          </w:p>
        </w:tc>
        <w:tc>
          <w:tcPr>
            <w:tcW w:type="dxa" w:w="2088"/>
          </w:tcPr>
          <w:p>
            <w:r>
              <w:t>93645</w:t>
            </w:r>
          </w:p>
        </w:tc>
        <w:tc>
          <w:tcPr>
            <w:tcW w:type="dxa" w:w="2088"/>
          </w:tcPr>
          <w:p>
            <w:r>
              <w:t>93646</w:t>
            </w:r>
          </w:p>
        </w:tc>
      </w:tr>
      <w:tr>
        <w:tc>
          <w:tcPr>
            <w:tcW w:type="dxa" w:w="2088"/>
          </w:tcPr>
          <w:p>
            <w:r>
              <w:t>93647</w:t>
            </w:r>
          </w:p>
        </w:tc>
        <w:tc>
          <w:tcPr>
            <w:tcW w:type="dxa" w:w="2088"/>
          </w:tcPr>
          <w:p>
            <w:r>
              <w:t>93648</w:t>
            </w:r>
          </w:p>
        </w:tc>
        <w:tc>
          <w:tcPr>
            <w:tcW w:type="dxa" w:w="2088"/>
          </w:tcPr>
          <w:p>
            <w:r>
              <w:t>93649</w:t>
            </w:r>
          </w:p>
        </w:tc>
        <w:tc>
          <w:tcPr>
            <w:tcW w:type="dxa" w:w="2088"/>
          </w:tcPr>
          <w:p>
            <w:r>
              <w:t>93650</w:t>
            </w:r>
          </w:p>
        </w:tc>
        <w:tc>
          <w:tcPr>
            <w:tcW w:type="dxa" w:w="2088"/>
          </w:tcPr>
          <w:p>
            <w:r>
              <w:t>93651</w:t>
            </w:r>
          </w:p>
        </w:tc>
      </w:tr>
      <w:tr>
        <w:tc>
          <w:tcPr>
            <w:tcW w:type="dxa" w:w="2088"/>
          </w:tcPr>
          <w:p>
            <w:r>
              <w:t>93652</w:t>
            </w:r>
          </w:p>
        </w:tc>
        <w:tc>
          <w:tcPr>
            <w:tcW w:type="dxa" w:w="2088"/>
          </w:tcPr>
          <w:p>
            <w:r>
              <w:t>93653</w:t>
            </w:r>
          </w:p>
        </w:tc>
        <w:tc>
          <w:tcPr>
            <w:tcW w:type="dxa" w:w="2088"/>
          </w:tcPr>
          <w:p>
            <w:r>
              <w:t>93654</w:t>
            </w:r>
          </w:p>
        </w:tc>
        <w:tc>
          <w:tcPr>
            <w:tcW w:type="dxa" w:w="2088"/>
          </w:tcPr>
          <w:p>
            <w:r>
              <w:t>93656</w:t>
            </w:r>
          </w:p>
        </w:tc>
        <w:tc>
          <w:tcPr>
            <w:tcW w:type="dxa" w:w="2088"/>
          </w:tcPr>
          <w:p>
            <w:r>
              <w:t>93657</w:t>
            </w:r>
          </w:p>
        </w:tc>
      </w:tr>
      <w:tr>
        <w:tc>
          <w:tcPr>
            <w:tcW w:type="dxa" w:w="2088"/>
          </w:tcPr>
          <w:p>
            <w:r>
              <w:t>93660</w:t>
            </w:r>
          </w:p>
        </w:tc>
        <w:tc>
          <w:tcPr>
            <w:tcW w:type="dxa" w:w="2088"/>
          </w:tcPr>
          <w:p>
            <w:r>
              <w:t>93662</w:t>
            </w:r>
          </w:p>
        </w:tc>
        <w:tc>
          <w:tcPr>
            <w:tcW w:type="dxa" w:w="2088"/>
          </w:tcPr>
          <w:p>
            <w:r>
              <w:t>93664</w:t>
            </w:r>
          </w:p>
        </w:tc>
        <w:tc>
          <w:tcPr>
            <w:tcW w:type="dxa" w:w="2088"/>
          </w:tcPr>
          <w:p>
            <w:r>
              <w:t>93665</w:t>
            </w:r>
          </w:p>
        </w:tc>
        <w:tc>
          <w:tcPr>
            <w:tcW w:type="dxa" w:w="2088"/>
          </w:tcPr>
          <w:p>
            <w:r>
              <w:t>93666</w:t>
            </w:r>
          </w:p>
        </w:tc>
      </w:tr>
      <w:tr>
        <w:tc>
          <w:tcPr>
            <w:tcW w:type="dxa" w:w="2088"/>
          </w:tcPr>
          <w:p>
            <w:r>
              <w:t>93667</w:t>
            </w:r>
          </w:p>
        </w:tc>
        <w:tc>
          <w:tcPr>
            <w:tcW w:type="dxa" w:w="2088"/>
          </w:tcPr>
          <w:p>
            <w:r>
              <w:t>93668</w:t>
            </w:r>
          </w:p>
        </w:tc>
        <w:tc>
          <w:tcPr>
            <w:tcW w:type="dxa" w:w="2088"/>
          </w:tcPr>
          <w:p>
            <w:r>
              <w:t>93669</w:t>
            </w:r>
          </w:p>
        </w:tc>
        <w:tc>
          <w:tcPr>
            <w:tcW w:type="dxa" w:w="2088"/>
          </w:tcPr>
          <w:p>
            <w:r>
              <w:t>93670</w:t>
            </w:r>
          </w:p>
        </w:tc>
        <w:tc>
          <w:tcPr>
            <w:tcW w:type="dxa" w:w="2088"/>
          </w:tcPr>
          <w:p>
            <w:r>
              <w:t>93675</w:t>
            </w:r>
          </w:p>
        </w:tc>
      </w:tr>
      <w:tr>
        <w:tc>
          <w:tcPr>
            <w:tcW w:type="dxa" w:w="2088"/>
          </w:tcPr>
          <w:p>
            <w:r>
              <w:t>93701</w:t>
            </w:r>
          </w:p>
        </w:tc>
        <w:tc>
          <w:tcPr>
            <w:tcW w:type="dxa" w:w="2088"/>
          </w:tcPr>
          <w:p>
            <w:r>
              <w:t>93702</w:t>
            </w:r>
          </w:p>
        </w:tc>
        <w:tc>
          <w:tcPr>
            <w:tcW w:type="dxa" w:w="2088"/>
          </w:tcPr>
          <w:p>
            <w:r>
              <w:t>93703</w:t>
            </w:r>
          </w:p>
        </w:tc>
        <w:tc>
          <w:tcPr>
            <w:tcW w:type="dxa" w:w="2088"/>
          </w:tcPr>
          <w:p>
            <w:r>
              <w:t>93704</w:t>
            </w:r>
          </w:p>
        </w:tc>
        <w:tc>
          <w:tcPr>
            <w:tcW w:type="dxa" w:w="2088"/>
          </w:tcPr>
          <w:p>
            <w:r>
              <w:t>93705</w:t>
            </w:r>
          </w:p>
        </w:tc>
      </w:tr>
      <w:tr>
        <w:tc>
          <w:tcPr>
            <w:tcW w:type="dxa" w:w="2088"/>
          </w:tcPr>
          <w:p>
            <w:r>
              <w:t>93706</w:t>
            </w:r>
          </w:p>
        </w:tc>
        <w:tc>
          <w:tcPr>
            <w:tcW w:type="dxa" w:w="2088"/>
          </w:tcPr>
          <w:p>
            <w:r>
              <w:t>93707</w:t>
            </w:r>
          </w:p>
        </w:tc>
        <w:tc>
          <w:tcPr>
            <w:tcW w:type="dxa" w:w="2088"/>
          </w:tcPr>
          <w:p>
            <w:r>
              <w:t>93709</w:t>
            </w:r>
          </w:p>
        </w:tc>
        <w:tc>
          <w:tcPr>
            <w:tcW w:type="dxa" w:w="2088"/>
          </w:tcPr>
          <w:p>
            <w:r>
              <w:t>93710</w:t>
            </w:r>
          </w:p>
        </w:tc>
        <w:tc>
          <w:tcPr>
            <w:tcW w:type="dxa" w:w="2088"/>
          </w:tcPr>
          <w:p>
            <w:r>
              <w:t>93711</w:t>
            </w:r>
          </w:p>
        </w:tc>
      </w:tr>
      <w:tr>
        <w:tc>
          <w:tcPr>
            <w:tcW w:type="dxa" w:w="2088"/>
          </w:tcPr>
          <w:p>
            <w:r>
              <w:t>93712</w:t>
            </w:r>
          </w:p>
        </w:tc>
        <w:tc>
          <w:tcPr>
            <w:tcW w:type="dxa" w:w="2088"/>
          </w:tcPr>
          <w:p>
            <w:r>
              <w:t>93718</w:t>
            </w:r>
          </w:p>
        </w:tc>
        <w:tc>
          <w:tcPr>
            <w:tcW w:type="dxa" w:w="2088"/>
          </w:tcPr>
          <w:p>
            <w:r>
              <w:t>93720</w:t>
            </w:r>
          </w:p>
        </w:tc>
        <w:tc>
          <w:tcPr>
            <w:tcW w:type="dxa" w:w="2088"/>
          </w:tcPr>
          <w:p>
            <w:r>
              <w:t>93721</w:t>
            </w:r>
          </w:p>
        </w:tc>
        <w:tc>
          <w:tcPr>
            <w:tcW w:type="dxa" w:w="2088"/>
          </w:tcPr>
          <w:p>
            <w:r>
              <w:t>93722</w:t>
            </w:r>
          </w:p>
        </w:tc>
      </w:tr>
      <w:tr>
        <w:tc>
          <w:tcPr>
            <w:tcW w:type="dxa" w:w="2088"/>
          </w:tcPr>
          <w:p>
            <w:r>
              <w:t>93723</w:t>
            </w:r>
          </w:p>
        </w:tc>
        <w:tc>
          <w:tcPr>
            <w:tcW w:type="dxa" w:w="2088"/>
          </w:tcPr>
          <w:p>
            <w:r>
              <w:t>93724</w:t>
            </w:r>
          </w:p>
        </w:tc>
        <w:tc>
          <w:tcPr>
            <w:tcW w:type="dxa" w:w="2088"/>
          </w:tcPr>
          <w:p>
            <w:r>
              <w:t>93725</w:t>
            </w:r>
          </w:p>
        </w:tc>
        <w:tc>
          <w:tcPr>
            <w:tcW w:type="dxa" w:w="2088"/>
          </w:tcPr>
          <w:p>
            <w:r>
              <w:t>93726</w:t>
            </w:r>
          </w:p>
        </w:tc>
        <w:tc>
          <w:tcPr>
            <w:tcW w:type="dxa" w:w="2088"/>
          </w:tcPr>
          <w:p>
            <w:r>
              <w:t>93727</w:t>
            </w:r>
          </w:p>
        </w:tc>
      </w:tr>
      <w:tr>
        <w:tc>
          <w:tcPr>
            <w:tcW w:type="dxa" w:w="2088"/>
          </w:tcPr>
          <w:p>
            <w:r>
              <w:t>93728</w:t>
            </w:r>
          </w:p>
        </w:tc>
        <w:tc>
          <w:tcPr>
            <w:tcW w:type="dxa" w:w="2088"/>
          </w:tcPr>
          <w:p>
            <w:r>
              <w:t>93729</w:t>
            </w:r>
          </w:p>
        </w:tc>
        <w:tc>
          <w:tcPr>
            <w:tcW w:type="dxa" w:w="2088"/>
          </w:tcPr>
          <w:p>
            <w:r>
              <w:t>93730</w:t>
            </w:r>
          </w:p>
        </w:tc>
        <w:tc>
          <w:tcPr>
            <w:tcW w:type="dxa" w:w="2088"/>
          </w:tcPr>
          <w:p>
            <w:r>
              <w:t>93737</w:t>
            </w:r>
          </w:p>
        </w:tc>
        <w:tc>
          <w:tcPr>
            <w:tcW w:type="dxa" w:w="2088"/>
          </w:tcPr>
          <w:p>
            <w:r>
              <w:t>93740</w:t>
            </w:r>
          </w:p>
        </w:tc>
      </w:tr>
      <w:tr>
        <w:tc>
          <w:tcPr>
            <w:tcW w:type="dxa" w:w="2088"/>
          </w:tcPr>
          <w:p>
            <w:r>
              <w:t>93741</w:t>
            </w:r>
          </w:p>
        </w:tc>
        <w:tc>
          <w:tcPr>
            <w:tcW w:type="dxa" w:w="2088"/>
          </w:tcPr>
          <w:p>
            <w:r>
              <w:t>93744</w:t>
            </w:r>
          </w:p>
        </w:tc>
        <w:tc>
          <w:tcPr>
            <w:tcW w:type="dxa" w:w="2088"/>
          </w:tcPr>
          <w:p>
            <w:r>
              <w:t>93745</w:t>
            </w:r>
          </w:p>
        </w:tc>
        <w:tc>
          <w:tcPr>
            <w:tcW w:type="dxa" w:w="2088"/>
          </w:tcPr>
          <w:p>
            <w:r>
              <w:t>93760</w:t>
            </w:r>
          </w:p>
        </w:tc>
        <w:tc>
          <w:tcPr>
            <w:tcW w:type="dxa" w:w="2088"/>
          </w:tcPr>
          <w:p>
            <w:r>
              <w:t>93764</w:t>
            </w:r>
          </w:p>
        </w:tc>
      </w:tr>
      <w:tr>
        <w:tc>
          <w:tcPr>
            <w:tcW w:type="dxa" w:w="2088"/>
          </w:tcPr>
          <w:p>
            <w:r>
              <w:t>93765</w:t>
            </w:r>
          </w:p>
        </w:tc>
        <w:tc>
          <w:tcPr>
            <w:tcW w:type="dxa" w:w="2088"/>
          </w:tcPr>
          <w:p>
            <w:r>
              <w:t>93771</w:t>
            </w:r>
          </w:p>
        </w:tc>
        <w:tc>
          <w:tcPr>
            <w:tcW w:type="dxa" w:w="2088"/>
          </w:tcPr>
          <w:p>
            <w:r>
              <w:t>93772</w:t>
            </w:r>
          </w:p>
        </w:tc>
        <w:tc>
          <w:tcPr>
            <w:tcW w:type="dxa" w:w="2088"/>
          </w:tcPr>
          <w:p>
            <w:r>
              <w:t>93776</w:t>
            </w:r>
          </w:p>
        </w:tc>
        <w:tc>
          <w:tcPr>
            <w:tcW w:type="dxa" w:w="2088"/>
          </w:tcPr>
          <w:p>
            <w:r>
              <w:t>93778</w:t>
            </w:r>
          </w:p>
        </w:tc>
      </w:tr>
      <w:tr>
        <w:tc>
          <w:tcPr>
            <w:tcW w:type="dxa" w:w="2088"/>
          </w:tcPr>
          <w:p>
            <w:r>
              <w:t>93790</w:t>
            </w:r>
          </w:p>
        </w:tc>
        <w:tc>
          <w:tcPr>
            <w:tcW w:type="dxa" w:w="2088"/>
          </w:tcPr>
          <w:p>
            <w:r>
              <w:t>93792</w:t>
            </w:r>
          </w:p>
        </w:tc>
        <w:tc>
          <w:tcPr>
            <w:tcW w:type="dxa" w:w="2088"/>
          </w:tcPr>
          <w:p>
            <w:r>
              <w:t>93901</w:t>
            </w:r>
          </w:p>
        </w:tc>
        <w:tc>
          <w:tcPr>
            <w:tcW w:type="dxa" w:w="2088"/>
          </w:tcPr>
          <w:p>
            <w:r>
              <w:t>93902</w:t>
            </w:r>
          </w:p>
        </w:tc>
        <w:tc>
          <w:tcPr>
            <w:tcW w:type="dxa" w:w="2088"/>
          </w:tcPr>
          <w:p>
            <w:r>
              <w:t>93905</w:t>
            </w:r>
          </w:p>
        </w:tc>
      </w:tr>
      <w:tr>
        <w:tc>
          <w:tcPr>
            <w:tcW w:type="dxa" w:w="2088"/>
          </w:tcPr>
          <w:p>
            <w:r>
              <w:t>93906</w:t>
            </w:r>
          </w:p>
        </w:tc>
        <w:tc>
          <w:tcPr>
            <w:tcW w:type="dxa" w:w="2088"/>
          </w:tcPr>
          <w:p>
            <w:r>
              <w:t>93907</w:t>
            </w:r>
          </w:p>
        </w:tc>
        <w:tc>
          <w:tcPr>
            <w:tcW w:type="dxa" w:w="2088"/>
          </w:tcPr>
          <w:p>
            <w:r>
              <w:t>93908</w:t>
            </w:r>
          </w:p>
        </w:tc>
        <w:tc>
          <w:tcPr>
            <w:tcW w:type="dxa" w:w="2088"/>
          </w:tcPr>
          <w:p>
            <w:r>
              <w:t>93912</w:t>
            </w:r>
          </w:p>
        </w:tc>
        <w:tc>
          <w:tcPr>
            <w:tcW w:type="dxa" w:w="2088"/>
          </w:tcPr>
          <w:p>
            <w:r>
              <w:t>93915</w:t>
            </w:r>
          </w:p>
        </w:tc>
      </w:tr>
      <w:tr>
        <w:tc>
          <w:tcPr>
            <w:tcW w:type="dxa" w:w="2088"/>
          </w:tcPr>
          <w:p>
            <w:r>
              <w:t>93920</w:t>
            </w:r>
          </w:p>
        </w:tc>
        <w:tc>
          <w:tcPr>
            <w:tcW w:type="dxa" w:w="2088"/>
          </w:tcPr>
          <w:p>
            <w:r>
              <w:t>93921</w:t>
            </w:r>
          </w:p>
        </w:tc>
        <w:tc>
          <w:tcPr>
            <w:tcW w:type="dxa" w:w="2088"/>
          </w:tcPr>
          <w:p>
            <w:r>
              <w:t>93922</w:t>
            </w:r>
          </w:p>
        </w:tc>
        <w:tc>
          <w:tcPr>
            <w:tcW w:type="dxa" w:w="2088"/>
          </w:tcPr>
          <w:p>
            <w:r>
              <w:t>93923</w:t>
            </w:r>
          </w:p>
        </w:tc>
        <w:tc>
          <w:tcPr>
            <w:tcW w:type="dxa" w:w="2088"/>
          </w:tcPr>
          <w:p>
            <w:r>
              <w:t>93924</w:t>
            </w:r>
          </w:p>
        </w:tc>
      </w:tr>
      <w:tr>
        <w:tc>
          <w:tcPr>
            <w:tcW w:type="dxa" w:w="2088"/>
          </w:tcPr>
          <w:p>
            <w:r>
              <w:t>93925</w:t>
            </w:r>
          </w:p>
        </w:tc>
        <w:tc>
          <w:tcPr>
            <w:tcW w:type="dxa" w:w="2088"/>
          </w:tcPr>
          <w:p>
            <w:r>
              <w:t>93926</w:t>
            </w:r>
          </w:p>
        </w:tc>
        <w:tc>
          <w:tcPr>
            <w:tcW w:type="dxa" w:w="2088"/>
          </w:tcPr>
          <w:p>
            <w:r>
              <w:t>93927</w:t>
            </w:r>
          </w:p>
        </w:tc>
        <w:tc>
          <w:tcPr>
            <w:tcW w:type="dxa" w:w="2088"/>
          </w:tcPr>
          <w:p>
            <w:r>
              <w:t>93928</w:t>
            </w:r>
          </w:p>
        </w:tc>
        <w:tc>
          <w:tcPr>
            <w:tcW w:type="dxa" w:w="2088"/>
          </w:tcPr>
          <w:p>
            <w:r>
              <w:t>93930</w:t>
            </w:r>
          </w:p>
        </w:tc>
      </w:tr>
      <w:tr>
        <w:tc>
          <w:tcPr>
            <w:tcW w:type="dxa" w:w="2088"/>
          </w:tcPr>
          <w:p>
            <w:r>
              <w:t>93932</w:t>
            </w:r>
          </w:p>
        </w:tc>
        <w:tc>
          <w:tcPr>
            <w:tcW w:type="dxa" w:w="2088"/>
          </w:tcPr>
          <w:p>
            <w:r>
              <w:t>93933</w:t>
            </w:r>
          </w:p>
        </w:tc>
        <w:tc>
          <w:tcPr>
            <w:tcW w:type="dxa" w:w="2088"/>
          </w:tcPr>
          <w:p>
            <w:r>
              <w:t>93940</w:t>
            </w:r>
          </w:p>
        </w:tc>
        <w:tc>
          <w:tcPr>
            <w:tcW w:type="dxa" w:w="2088"/>
          </w:tcPr>
          <w:p>
            <w:r>
              <w:t>93942</w:t>
            </w:r>
          </w:p>
        </w:tc>
        <w:tc>
          <w:tcPr>
            <w:tcW w:type="dxa" w:w="2088"/>
          </w:tcPr>
          <w:p>
            <w:r>
              <w:t>93943</w:t>
            </w:r>
          </w:p>
        </w:tc>
      </w:tr>
      <w:tr>
        <w:tc>
          <w:tcPr>
            <w:tcW w:type="dxa" w:w="2088"/>
          </w:tcPr>
          <w:p>
            <w:r>
              <w:t>93944</w:t>
            </w:r>
          </w:p>
        </w:tc>
        <w:tc>
          <w:tcPr>
            <w:tcW w:type="dxa" w:w="2088"/>
          </w:tcPr>
          <w:p>
            <w:r>
              <w:t>93950</w:t>
            </w:r>
          </w:p>
        </w:tc>
        <w:tc>
          <w:tcPr>
            <w:tcW w:type="dxa" w:w="2088"/>
          </w:tcPr>
          <w:p>
            <w:r>
              <w:t>93953</w:t>
            </w:r>
          </w:p>
        </w:tc>
        <w:tc>
          <w:tcPr>
            <w:tcW w:type="dxa" w:w="2088"/>
          </w:tcPr>
          <w:p>
            <w:r>
              <w:t>93954</w:t>
            </w:r>
          </w:p>
        </w:tc>
        <w:tc>
          <w:tcPr>
            <w:tcW w:type="dxa" w:w="2088"/>
          </w:tcPr>
          <w:p>
            <w:r>
              <w:t>93955</w:t>
            </w:r>
          </w:p>
        </w:tc>
      </w:tr>
      <w:tr>
        <w:tc>
          <w:tcPr>
            <w:tcW w:type="dxa" w:w="2088"/>
          </w:tcPr>
          <w:p>
            <w:r>
              <w:t>93960</w:t>
            </w:r>
          </w:p>
        </w:tc>
        <w:tc>
          <w:tcPr>
            <w:tcW w:type="dxa" w:w="2088"/>
          </w:tcPr>
          <w:p>
            <w:r>
              <w:t>93962</w:t>
            </w:r>
          </w:p>
        </w:tc>
        <w:tc>
          <w:tcPr>
            <w:tcW w:type="dxa" w:w="2088"/>
          </w:tcPr>
          <w:p>
            <w:r>
              <w:t>94002</w:t>
            </w:r>
          </w:p>
        </w:tc>
        <w:tc>
          <w:tcPr>
            <w:tcW w:type="dxa" w:w="2088"/>
          </w:tcPr>
          <w:p>
            <w:r>
              <w:t>94005</w:t>
            </w:r>
          </w:p>
        </w:tc>
        <w:tc>
          <w:tcPr>
            <w:tcW w:type="dxa" w:w="2088"/>
          </w:tcPr>
          <w:p>
            <w:r>
              <w:t>94010</w:t>
            </w:r>
          </w:p>
        </w:tc>
      </w:tr>
      <w:tr>
        <w:tc>
          <w:tcPr>
            <w:tcW w:type="dxa" w:w="2088"/>
          </w:tcPr>
          <w:p>
            <w:r>
              <w:t>94011</w:t>
            </w:r>
          </w:p>
        </w:tc>
        <w:tc>
          <w:tcPr>
            <w:tcW w:type="dxa" w:w="2088"/>
          </w:tcPr>
          <w:p>
            <w:r>
              <w:t>94013</w:t>
            </w:r>
          </w:p>
        </w:tc>
        <w:tc>
          <w:tcPr>
            <w:tcW w:type="dxa" w:w="2088"/>
          </w:tcPr>
          <w:p>
            <w:r>
              <w:t>94014</w:t>
            </w:r>
          </w:p>
        </w:tc>
        <w:tc>
          <w:tcPr>
            <w:tcW w:type="dxa" w:w="2088"/>
          </w:tcPr>
          <w:p>
            <w:r>
              <w:t>94015</w:t>
            </w:r>
          </w:p>
        </w:tc>
        <w:tc>
          <w:tcPr>
            <w:tcW w:type="dxa" w:w="2088"/>
          </w:tcPr>
          <w:p>
            <w:r>
              <w:t>94016</w:t>
            </w:r>
          </w:p>
        </w:tc>
      </w:tr>
      <w:tr>
        <w:tc>
          <w:tcPr>
            <w:tcW w:type="dxa" w:w="2088"/>
          </w:tcPr>
          <w:p>
            <w:r>
              <w:t>94018</w:t>
            </w:r>
          </w:p>
        </w:tc>
        <w:tc>
          <w:tcPr>
            <w:tcW w:type="dxa" w:w="2088"/>
          </w:tcPr>
          <w:p>
            <w:r>
              <w:t>94019</w:t>
            </w:r>
          </w:p>
        </w:tc>
        <w:tc>
          <w:tcPr>
            <w:tcW w:type="dxa" w:w="2088"/>
          </w:tcPr>
          <w:p>
            <w:r>
              <w:t>94020</w:t>
            </w:r>
          </w:p>
        </w:tc>
        <w:tc>
          <w:tcPr>
            <w:tcW w:type="dxa" w:w="2088"/>
          </w:tcPr>
          <w:p>
            <w:r>
              <w:t>94021</w:t>
            </w:r>
          </w:p>
        </w:tc>
        <w:tc>
          <w:tcPr>
            <w:tcW w:type="dxa" w:w="2088"/>
          </w:tcPr>
          <w:p>
            <w:r>
              <w:t>94022</w:t>
            </w:r>
          </w:p>
        </w:tc>
      </w:tr>
      <w:tr>
        <w:tc>
          <w:tcPr>
            <w:tcW w:type="dxa" w:w="2088"/>
          </w:tcPr>
          <w:p>
            <w:r>
              <w:t>94023</w:t>
            </w:r>
          </w:p>
        </w:tc>
        <w:tc>
          <w:tcPr>
            <w:tcW w:type="dxa" w:w="2088"/>
          </w:tcPr>
          <w:p>
            <w:r>
              <w:t>94024</w:t>
            </w:r>
          </w:p>
        </w:tc>
        <w:tc>
          <w:tcPr>
            <w:tcW w:type="dxa" w:w="2088"/>
          </w:tcPr>
          <w:p>
            <w:r>
              <w:t>94025</w:t>
            </w:r>
          </w:p>
        </w:tc>
        <w:tc>
          <w:tcPr>
            <w:tcW w:type="dxa" w:w="2088"/>
          </w:tcPr>
          <w:p>
            <w:r>
              <w:t>94026</w:t>
            </w:r>
          </w:p>
        </w:tc>
        <w:tc>
          <w:tcPr>
            <w:tcW w:type="dxa" w:w="2088"/>
          </w:tcPr>
          <w:p>
            <w:r>
              <w:t>94027</w:t>
            </w:r>
          </w:p>
        </w:tc>
      </w:tr>
      <w:tr>
        <w:tc>
          <w:tcPr>
            <w:tcW w:type="dxa" w:w="2088"/>
          </w:tcPr>
          <w:p>
            <w:r>
              <w:t>94028</w:t>
            </w:r>
          </w:p>
        </w:tc>
        <w:tc>
          <w:tcPr>
            <w:tcW w:type="dxa" w:w="2088"/>
          </w:tcPr>
          <w:p>
            <w:r>
              <w:t>94030</w:t>
            </w:r>
          </w:p>
        </w:tc>
        <w:tc>
          <w:tcPr>
            <w:tcW w:type="dxa" w:w="2088"/>
          </w:tcPr>
          <w:p>
            <w:r>
              <w:t>94035</w:t>
            </w:r>
          </w:p>
        </w:tc>
        <w:tc>
          <w:tcPr>
            <w:tcW w:type="dxa" w:w="2088"/>
          </w:tcPr>
          <w:p>
            <w:r>
              <w:t>94037</w:t>
            </w:r>
          </w:p>
        </w:tc>
        <w:tc>
          <w:tcPr>
            <w:tcW w:type="dxa" w:w="2088"/>
          </w:tcPr>
          <w:p>
            <w:r>
              <w:t>94038</w:t>
            </w:r>
          </w:p>
        </w:tc>
      </w:tr>
      <w:tr>
        <w:tc>
          <w:tcPr>
            <w:tcW w:type="dxa" w:w="2088"/>
          </w:tcPr>
          <w:p>
            <w:r>
              <w:t>94039</w:t>
            </w:r>
          </w:p>
        </w:tc>
        <w:tc>
          <w:tcPr>
            <w:tcW w:type="dxa" w:w="2088"/>
          </w:tcPr>
          <w:p>
            <w:r>
              <w:t>94040</w:t>
            </w:r>
          </w:p>
        </w:tc>
        <w:tc>
          <w:tcPr>
            <w:tcW w:type="dxa" w:w="2088"/>
          </w:tcPr>
          <w:p>
            <w:r>
              <w:t>94041</w:t>
            </w:r>
          </w:p>
        </w:tc>
        <w:tc>
          <w:tcPr>
            <w:tcW w:type="dxa" w:w="2088"/>
          </w:tcPr>
          <w:p>
            <w:r>
              <w:t>94042</w:t>
            </w:r>
          </w:p>
        </w:tc>
        <w:tc>
          <w:tcPr>
            <w:tcW w:type="dxa" w:w="2088"/>
          </w:tcPr>
          <w:p>
            <w:r>
              <w:t>94043</w:t>
            </w:r>
          </w:p>
        </w:tc>
      </w:tr>
      <w:tr>
        <w:tc>
          <w:tcPr>
            <w:tcW w:type="dxa" w:w="2088"/>
          </w:tcPr>
          <w:p>
            <w:r>
              <w:t>94044</w:t>
            </w:r>
          </w:p>
        </w:tc>
        <w:tc>
          <w:tcPr>
            <w:tcW w:type="dxa" w:w="2088"/>
          </w:tcPr>
          <w:p>
            <w:r>
              <w:t>94060</w:t>
            </w:r>
          </w:p>
        </w:tc>
        <w:tc>
          <w:tcPr>
            <w:tcW w:type="dxa" w:w="2088"/>
          </w:tcPr>
          <w:p>
            <w:r>
              <w:t>94061</w:t>
            </w:r>
          </w:p>
        </w:tc>
        <w:tc>
          <w:tcPr>
            <w:tcW w:type="dxa" w:w="2088"/>
          </w:tcPr>
          <w:p>
            <w:r>
              <w:t>94062</w:t>
            </w:r>
          </w:p>
        </w:tc>
        <w:tc>
          <w:tcPr>
            <w:tcW w:type="dxa" w:w="2088"/>
          </w:tcPr>
          <w:p>
            <w:r>
              <w:t>94063</w:t>
            </w:r>
          </w:p>
        </w:tc>
      </w:tr>
      <w:tr>
        <w:tc>
          <w:tcPr>
            <w:tcW w:type="dxa" w:w="2088"/>
          </w:tcPr>
          <w:p>
            <w:r>
              <w:t>94064</w:t>
            </w:r>
          </w:p>
        </w:tc>
        <w:tc>
          <w:tcPr>
            <w:tcW w:type="dxa" w:w="2088"/>
          </w:tcPr>
          <w:p>
            <w:r>
              <w:t>94065</w:t>
            </w:r>
          </w:p>
        </w:tc>
        <w:tc>
          <w:tcPr>
            <w:tcW w:type="dxa" w:w="2088"/>
          </w:tcPr>
          <w:p>
            <w:r>
              <w:t>94066</w:t>
            </w:r>
          </w:p>
        </w:tc>
        <w:tc>
          <w:tcPr>
            <w:tcW w:type="dxa" w:w="2088"/>
          </w:tcPr>
          <w:p>
            <w:r>
              <w:t>94070</w:t>
            </w:r>
          </w:p>
        </w:tc>
        <w:tc>
          <w:tcPr>
            <w:tcW w:type="dxa" w:w="2088"/>
          </w:tcPr>
          <w:p>
            <w:r>
              <w:t>94074</w:t>
            </w:r>
          </w:p>
        </w:tc>
      </w:tr>
      <w:tr>
        <w:tc>
          <w:tcPr>
            <w:tcW w:type="dxa" w:w="2088"/>
          </w:tcPr>
          <w:p>
            <w:r>
              <w:t>94080</w:t>
            </w:r>
          </w:p>
        </w:tc>
        <w:tc>
          <w:tcPr>
            <w:tcW w:type="dxa" w:w="2088"/>
          </w:tcPr>
          <w:p>
            <w:r>
              <w:t>94083</w:t>
            </w:r>
          </w:p>
        </w:tc>
        <w:tc>
          <w:tcPr>
            <w:tcW w:type="dxa" w:w="2088"/>
          </w:tcPr>
          <w:p>
            <w:r>
              <w:t>94085</w:t>
            </w:r>
          </w:p>
        </w:tc>
        <w:tc>
          <w:tcPr>
            <w:tcW w:type="dxa" w:w="2088"/>
          </w:tcPr>
          <w:p>
            <w:r>
              <w:t>94086</w:t>
            </w:r>
          </w:p>
        </w:tc>
        <w:tc>
          <w:tcPr>
            <w:tcW w:type="dxa" w:w="2088"/>
          </w:tcPr>
          <w:p>
            <w:r>
              <w:t>94087</w:t>
            </w:r>
          </w:p>
        </w:tc>
      </w:tr>
      <w:tr>
        <w:tc>
          <w:tcPr>
            <w:tcW w:type="dxa" w:w="2088"/>
          </w:tcPr>
          <w:p>
            <w:r>
              <w:t>94088</w:t>
            </w:r>
          </w:p>
        </w:tc>
        <w:tc>
          <w:tcPr>
            <w:tcW w:type="dxa" w:w="2088"/>
          </w:tcPr>
          <w:p>
            <w:r>
              <w:t>94089</w:t>
            </w:r>
          </w:p>
        </w:tc>
        <w:tc>
          <w:tcPr>
            <w:tcW w:type="dxa" w:w="2088"/>
          </w:tcPr>
          <w:p>
            <w:r>
              <w:t>94101</w:t>
            </w:r>
          </w:p>
        </w:tc>
        <w:tc>
          <w:tcPr>
            <w:tcW w:type="dxa" w:w="2088"/>
          </w:tcPr>
          <w:p>
            <w:r>
              <w:t>94102</w:t>
            </w:r>
          </w:p>
        </w:tc>
        <w:tc>
          <w:tcPr>
            <w:tcW w:type="dxa" w:w="2088"/>
          </w:tcPr>
          <w:p>
            <w:r>
              <w:t>94103</w:t>
            </w:r>
          </w:p>
        </w:tc>
      </w:tr>
      <w:tr>
        <w:tc>
          <w:tcPr>
            <w:tcW w:type="dxa" w:w="2088"/>
          </w:tcPr>
          <w:p>
            <w:r>
              <w:t>94104</w:t>
            </w:r>
          </w:p>
        </w:tc>
        <w:tc>
          <w:tcPr>
            <w:tcW w:type="dxa" w:w="2088"/>
          </w:tcPr>
          <w:p>
            <w:r>
              <w:t>94105</w:t>
            </w:r>
          </w:p>
        </w:tc>
        <w:tc>
          <w:tcPr>
            <w:tcW w:type="dxa" w:w="2088"/>
          </w:tcPr>
          <w:p>
            <w:r>
              <w:t>94106</w:t>
            </w:r>
          </w:p>
        </w:tc>
        <w:tc>
          <w:tcPr>
            <w:tcW w:type="dxa" w:w="2088"/>
          </w:tcPr>
          <w:p>
            <w:r>
              <w:t>94107</w:t>
            </w:r>
          </w:p>
        </w:tc>
        <w:tc>
          <w:tcPr>
            <w:tcW w:type="dxa" w:w="2088"/>
          </w:tcPr>
          <w:p>
            <w:r>
              <w:t>94108</w:t>
            </w:r>
          </w:p>
        </w:tc>
      </w:tr>
      <w:tr>
        <w:tc>
          <w:tcPr>
            <w:tcW w:type="dxa" w:w="2088"/>
          </w:tcPr>
          <w:p>
            <w:r>
              <w:t>94109</w:t>
            </w:r>
          </w:p>
        </w:tc>
        <w:tc>
          <w:tcPr>
            <w:tcW w:type="dxa" w:w="2088"/>
          </w:tcPr>
          <w:p>
            <w:r>
              <w:t>94110</w:t>
            </w:r>
          </w:p>
        </w:tc>
        <w:tc>
          <w:tcPr>
            <w:tcW w:type="dxa" w:w="2088"/>
          </w:tcPr>
          <w:p>
            <w:r>
              <w:t>94111</w:t>
            </w:r>
          </w:p>
        </w:tc>
        <w:tc>
          <w:tcPr>
            <w:tcW w:type="dxa" w:w="2088"/>
          </w:tcPr>
          <w:p>
            <w:r>
              <w:t>94112</w:t>
            </w:r>
          </w:p>
        </w:tc>
        <w:tc>
          <w:tcPr>
            <w:tcW w:type="dxa" w:w="2088"/>
          </w:tcPr>
          <w:p>
            <w:r>
              <w:t>94114</w:t>
            </w:r>
          </w:p>
        </w:tc>
      </w:tr>
      <w:tr>
        <w:tc>
          <w:tcPr>
            <w:tcW w:type="dxa" w:w="2088"/>
          </w:tcPr>
          <w:p>
            <w:r>
              <w:t>94115</w:t>
            </w:r>
          </w:p>
        </w:tc>
        <w:tc>
          <w:tcPr>
            <w:tcW w:type="dxa" w:w="2088"/>
          </w:tcPr>
          <w:p>
            <w:r>
              <w:t>94116</w:t>
            </w:r>
          </w:p>
        </w:tc>
        <w:tc>
          <w:tcPr>
            <w:tcW w:type="dxa" w:w="2088"/>
          </w:tcPr>
          <w:p>
            <w:r>
              <w:t>94117</w:t>
            </w:r>
          </w:p>
        </w:tc>
        <w:tc>
          <w:tcPr>
            <w:tcW w:type="dxa" w:w="2088"/>
          </w:tcPr>
          <w:p>
            <w:r>
              <w:t>94118</w:t>
            </w:r>
          </w:p>
        </w:tc>
        <w:tc>
          <w:tcPr>
            <w:tcW w:type="dxa" w:w="2088"/>
          </w:tcPr>
          <w:p>
            <w:r>
              <w:t>94119</w:t>
            </w:r>
          </w:p>
        </w:tc>
      </w:tr>
      <w:tr>
        <w:tc>
          <w:tcPr>
            <w:tcW w:type="dxa" w:w="2088"/>
          </w:tcPr>
          <w:p>
            <w:r>
              <w:t>94120</w:t>
            </w:r>
          </w:p>
        </w:tc>
        <w:tc>
          <w:tcPr>
            <w:tcW w:type="dxa" w:w="2088"/>
          </w:tcPr>
          <w:p>
            <w:r>
              <w:t>94121</w:t>
            </w:r>
          </w:p>
        </w:tc>
        <w:tc>
          <w:tcPr>
            <w:tcW w:type="dxa" w:w="2088"/>
          </w:tcPr>
          <w:p>
            <w:r>
              <w:t>94122</w:t>
            </w:r>
          </w:p>
        </w:tc>
        <w:tc>
          <w:tcPr>
            <w:tcW w:type="dxa" w:w="2088"/>
          </w:tcPr>
          <w:p>
            <w:r>
              <w:t>94123</w:t>
            </w:r>
          </w:p>
        </w:tc>
        <w:tc>
          <w:tcPr>
            <w:tcW w:type="dxa" w:w="2088"/>
          </w:tcPr>
          <w:p>
            <w:r>
              <w:t>94124</w:t>
            </w:r>
          </w:p>
        </w:tc>
      </w:tr>
      <w:tr>
        <w:tc>
          <w:tcPr>
            <w:tcW w:type="dxa" w:w="2088"/>
          </w:tcPr>
          <w:p>
            <w:r>
              <w:t>94125</w:t>
            </w:r>
          </w:p>
        </w:tc>
        <w:tc>
          <w:tcPr>
            <w:tcW w:type="dxa" w:w="2088"/>
          </w:tcPr>
          <w:p>
            <w:r>
              <w:t>94126</w:t>
            </w:r>
          </w:p>
        </w:tc>
        <w:tc>
          <w:tcPr>
            <w:tcW w:type="dxa" w:w="2088"/>
          </w:tcPr>
          <w:p>
            <w:r>
              <w:t>94127</w:t>
            </w:r>
          </w:p>
        </w:tc>
        <w:tc>
          <w:tcPr>
            <w:tcW w:type="dxa" w:w="2088"/>
          </w:tcPr>
          <w:p>
            <w:r>
              <w:t>94128</w:t>
            </w:r>
          </w:p>
        </w:tc>
        <w:tc>
          <w:tcPr>
            <w:tcW w:type="dxa" w:w="2088"/>
          </w:tcPr>
          <w:p>
            <w:r>
              <w:t>94129</w:t>
            </w:r>
          </w:p>
        </w:tc>
      </w:tr>
      <w:tr>
        <w:tc>
          <w:tcPr>
            <w:tcW w:type="dxa" w:w="2088"/>
          </w:tcPr>
          <w:p>
            <w:r>
              <w:t>94130</w:t>
            </w:r>
          </w:p>
        </w:tc>
        <w:tc>
          <w:tcPr>
            <w:tcW w:type="dxa" w:w="2088"/>
          </w:tcPr>
          <w:p>
            <w:r>
              <w:t>94131</w:t>
            </w:r>
          </w:p>
        </w:tc>
        <w:tc>
          <w:tcPr>
            <w:tcW w:type="dxa" w:w="2088"/>
          </w:tcPr>
          <w:p>
            <w:r>
              <w:t>94132</w:t>
            </w:r>
          </w:p>
        </w:tc>
        <w:tc>
          <w:tcPr>
            <w:tcW w:type="dxa" w:w="2088"/>
          </w:tcPr>
          <w:p>
            <w:r>
              <w:t>94133</w:t>
            </w:r>
          </w:p>
        </w:tc>
        <w:tc>
          <w:tcPr>
            <w:tcW w:type="dxa" w:w="2088"/>
          </w:tcPr>
          <w:p>
            <w:r>
              <w:t>94134</w:t>
            </w:r>
          </w:p>
        </w:tc>
      </w:tr>
      <w:tr>
        <w:tc>
          <w:tcPr>
            <w:tcW w:type="dxa" w:w="2088"/>
          </w:tcPr>
          <w:p>
            <w:r>
              <w:t>94135</w:t>
            </w:r>
          </w:p>
        </w:tc>
        <w:tc>
          <w:tcPr>
            <w:tcW w:type="dxa" w:w="2088"/>
          </w:tcPr>
          <w:p>
            <w:r>
              <w:t>94136</w:t>
            </w:r>
          </w:p>
        </w:tc>
        <w:tc>
          <w:tcPr>
            <w:tcW w:type="dxa" w:w="2088"/>
          </w:tcPr>
          <w:p>
            <w:r>
              <w:t>94137</w:t>
            </w:r>
          </w:p>
        </w:tc>
        <w:tc>
          <w:tcPr>
            <w:tcW w:type="dxa" w:w="2088"/>
          </w:tcPr>
          <w:p>
            <w:r>
              <w:t>94138</w:t>
            </w:r>
          </w:p>
        </w:tc>
        <w:tc>
          <w:tcPr>
            <w:tcW w:type="dxa" w:w="2088"/>
          </w:tcPr>
          <w:p>
            <w:r>
              <w:t>94139</w:t>
            </w:r>
          </w:p>
        </w:tc>
      </w:tr>
      <w:tr>
        <w:tc>
          <w:tcPr>
            <w:tcW w:type="dxa" w:w="2088"/>
          </w:tcPr>
          <w:p>
            <w:r>
              <w:t>94140</w:t>
            </w:r>
          </w:p>
        </w:tc>
        <w:tc>
          <w:tcPr>
            <w:tcW w:type="dxa" w:w="2088"/>
          </w:tcPr>
          <w:p>
            <w:r>
              <w:t>94141</w:t>
            </w:r>
          </w:p>
        </w:tc>
        <w:tc>
          <w:tcPr>
            <w:tcW w:type="dxa" w:w="2088"/>
          </w:tcPr>
          <w:p>
            <w:r>
              <w:t>94142</w:t>
            </w:r>
          </w:p>
        </w:tc>
        <w:tc>
          <w:tcPr>
            <w:tcW w:type="dxa" w:w="2088"/>
          </w:tcPr>
          <w:p>
            <w:r>
              <w:t>94143</w:t>
            </w:r>
          </w:p>
        </w:tc>
        <w:tc>
          <w:tcPr>
            <w:tcW w:type="dxa" w:w="2088"/>
          </w:tcPr>
          <w:p>
            <w:r>
              <w:t>94144</w:t>
            </w:r>
          </w:p>
        </w:tc>
      </w:tr>
      <w:tr>
        <w:tc>
          <w:tcPr>
            <w:tcW w:type="dxa" w:w="2088"/>
          </w:tcPr>
          <w:p>
            <w:r>
              <w:t>94145</w:t>
            </w:r>
          </w:p>
        </w:tc>
        <w:tc>
          <w:tcPr>
            <w:tcW w:type="dxa" w:w="2088"/>
          </w:tcPr>
          <w:p>
            <w:r>
              <w:t>94146</w:t>
            </w:r>
          </w:p>
        </w:tc>
        <w:tc>
          <w:tcPr>
            <w:tcW w:type="dxa" w:w="2088"/>
          </w:tcPr>
          <w:p>
            <w:r>
              <w:t>94147</w:t>
            </w:r>
          </w:p>
        </w:tc>
        <w:tc>
          <w:tcPr>
            <w:tcW w:type="dxa" w:w="2088"/>
          </w:tcPr>
          <w:p>
            <w:r>
              <w:t>94150</w:t>
            </w:r>
          </w:p>
        </w:tc>
        <w:tc>
          <w:tcPr>
            <w:tcW w:type="dxa" w:w="2088"/>
          </w:tcPr>
          <w:p>
            <w:r>
              <w:t>94151</w:t>
            </w:r>
          </w:p>
        </w:tc>
      </w:tr>
      <w:tr>
        <w:tc>
          <w:tcPr>
            <w:tcW w:type="dxa" w:w="2088"/>
          </w:tcPr>
          <w:p>
            <w:r>
              <w:t>94152</w:t>
            </w:r>
          </w:p>
        </w:tc>
        <w:tc>
          <w:tcPr>
            <w:tcW w:type="dxa" w:w="2088"/>
          </w:tcPr>
          <w:p>
            <w:r>
              <w:t>94153</w:t>
            </w:r>
          </w:p>
        </w:tc>
        <w:tc>
          <w:tcPr>
            <w:tcW w:type="dxa" w:w="2088"/>
          </w:tcPr>
          <w:p>
            <w:r>
              <w:t>94154</w:t>
            </w:r>
          </w:p>
        </w:tc>
        <w:tc>
          <w:tcPr>
            <w:tcW w:type="dxa" w:w="2088"/>
          </w:tcPr>
          <w:p>
            <w:r>
              <w:t>94155</w:t>
            </w:r>
          </w:p>
        </w:tc>
        <w:tc>
          <w:tcPr>
            <w:tcW w:type="dxa" w:w="2088"/>
          </w:tcPr>
          <w:p>
            <w:r>
              <w:t>94156</w:t>
            </w:r>
          </w:p>
        </w:tc>
      </w:tr>
      <w:tr>
        <w:tc>
          <w:tcPr>
            <w:tcW w:type="dxa" w:w="2088"/>
          </w:tcPr>
          <w:p>
            <w:r>
              <w:t>94158</w:t>
            </w:r>
          </w:p>
        </w:tc>
        <w:tc>
          <w:tcPr>
            <w:tcW w:type="dxa" w:w="2088"/>
          </w:tcPr>
          <w:p>
            <w:r>
              <w:t>94159</w:t>
            </w:r>
          </w:p>
        </w:tc>
        <w:tc>
          <w:tcPr>
            <w:tcW w:type="dxa" w:w="2088"/>
          </w:tcPr>
          <w:p>
            <w:r>
              <w:t>94160</w:t>
            </w:r>
          </w:p>
        </w:tc>
        <w:tc>
          <w:tcPr>
            <w:tcW w:type="dxa" w:w="2088"/>
          </w:tcPr>
          <w:p>
            <w:r>
              <w:t>94161</w:t>
            </w:r>
          </w:p>
        </w:tc>
        <w:tc>
          <w:tcPr>
            <w:tcW w:type="dxa" w:w="2088"/>
          </w:tcPr>
          <w:p>
            <w:r>
              <w:t>94162</w:t>
            </w:r>
          </w:p>
        </w:tc>
      </w:tr>
      <w:tr>
        <w:tc>
          <w:tcPr>
            <w:tcW w:type="dxa" w:w="2088"/>
          </w:tcPr>
          <w:p>
            <w:r>
              <w:t>94163</w:t>
            </w:r>
          </w:p>
        </w:tc>
        <w:tc>
          <w:tcPr>
            <w:tcW w:type="dxa" w:w="2088"/>
          </w:tcPr>
          <w:p>
            <w:r>
              <w:t>94164</w:t>
            </w:r>
          </w:p>
        </w:tc>
        <w:tc>
          <w:tcPr>
            <w:tcW w:type="dxa" w:w="2088"/>
          </w:tcPr>
          <w:p>
            <w:r>
              <w:t>94171</w:t>
            </w:r>
          </w:p>
        </w:tc>
        <w:tc>
          <w:tcPr>
            <w:tcW w:type="dxa" w:w="2088"/>
          </w:tcPr>
          <w:p>
            <w:r>
              <w:t>94172</w:t>
            </w:r>
          </w:p>
        </w:tc>
        <w:tc>
          <w:tcPr>
            <w:tcW w:type="dxa" w:w="2088"/>
          </w:tcPr>
          <w:p>
            <w:r>
              <w:t>94175</w:t>
            </w:r>
          </w:p>
        </w:tc>
      </w:tr>
      <w:tr>
        <w:tc>
          <w:tcPr>
            <w:tcW w:type="dxa" w:w="2088"/>
          </w:tcPr>
          <w:p>
            <w:r>
              <w:t>94177</w:t>
            </w:r>
          </w:p>
        </w:tc>
        <w:tc>
          <w:tcPr>
            <w:tcW w:type="dxa" w:w="2088"/>
          </w:tcPr>
          <w:p>
            <w:r>
              <w:t>94188</w:t>
            </w:r>
          </w:p>
        </w:tc>
        <w:tc>
          <w:tcPr>
            <w:tcW w:type="dxa" w:w="2088"/>
          </w:tcPr>
          <w:p>
            <w:r>
              <w:t>94199</w:t>
            </w:r>
          </w:p>
        </w:tc>
        <w:tc>
          <w:tcPr>
            <w:tcW w:type="dxa" w:w="2088"/>
          </w:tcPr>
          <w:p>
            <w:r>
              <w:t>94303</w:t>
            </w:r>
          </w:p>
        </w:tc>
        <w:tc>
          <w:tcPr>
            <w:tcW w:type="dxa" w:w="2088"/>
          </w:tcPr>
          <w:p>
            <w:r>
              <w:t>94305</w:t>
            </w:r>
          </w:p>
        </w:tc>
      </w:tr>
      <w:tr>
        <w:tc>
          <w:tcPr>
            <w:tcW w:type="dxa" w:w="2088"/>
          </w:tcPr>
          <w:p>
            <w:r>
              <w:t>94309</w:t>
            </w:r>
          </w:p>
        </w:tc>
        <w:tc>
          <w:tcPr>
            <w:tcW w:type="dxa" w:w="2088"/>
          </w:tcPr>
          <w:p>
            <w:r>
              <w:t>94401</w:t>
            </w:r>
          </w:p>
        </w:tc>
        <w:tc>
          <w:tcPr>
            <w:tcW w:type="dxa" w:w="2088"/>
          </w:tcPr>
          <w:p>
            <w:r>
              <w:t>94402</w:t>
            </w:r>
          </w:p>
        </w:tc>
        <w:tc>
          <w:tcPr>
            <w:tcW w:type="dxa" w:w="2088"/>
          </w:tcPr>
          <w:p>
            <w:r>
              <w:t>94403</w:t>
            </w:r>
          </w:p>
        </w:tc>
        <w:tc>
          <w:tcPr>
            <w:tcW w:type="dxa" w:w="2088"/>
          </w:tcPr>
          <w:p>
            <w:r>
              <w:t>94404</w:t>
            </w:r>
          </w:p>
        </w:tc>
      </w:tr>
      <w:tr>
        <w:tc>
          <w:tcPr>
            <w:tcW w:type="dxa" w:w="2088"/>
          </w:tcPr>
          <w:p>
            <w:r>
              <w:t>94497</w:t>
            </w:r>
          </w:p>
        </w:tc>
        <w:tc>
          <w:tcPr>
            <w:tcW w:type="dxa" w:w="2088"/>
          </w:tcPr>
          <w:p>
            <w:r>
              <w:t>94503</w:t>
            </w:r>
          </w:p>
        </w:tc>
        <w:tc>
          <w:tcPr>
            <w:tcW w:type="dxa" w:w="2088"/>
          </w:tcPr>
          <w:p>
            <w:r>
              <w:t>94505</w:t>
            </w:r>
          </w:p>
        </w:tc>
        <w:tc>
          <w:tcPr>
            <w:tcW w:type="dxa" w:w="2088"/>
          </w:tcPr>
          <w:p>
            <w:r>
              <w:t>94506</w:t>
            </w:r>
          </w:p>
        </w:tc>
        <w:tc>
          <w:tcPr>
            <w:tcW w:type="dxa" w:w="2088"/>
          </w:tcPr>
          <w:p>
            <w:r>
              <w:t>94507</w:t>
            </w:r>
          </w:p>
        </w:tc>
      </w:tr>
      <w:tr>
        <w:tc>
          <w:tcPr>
            <w:tcW w:type="dxa" w:w="2088"/>
          </w:tcPr>
          <w:p>
            <w:r>
              <w:t>94508</w:t>
            </w:r>
          </w:p>
        </w:tc>
        <w:tc>
          <w:tcPr>
            <w:tcW w:type="dxa" w:w="2088"/>
          </w:tcPr>
          <w:p>
            <w:r>
              <w:t>94509</w:t>
            </w:r>
          </w:p>
        </w:tc>
        <w:tc>
          <w:tcPr>
            <w:tcW w:type="dxa" w:w="2088"/>
          </w:tcPr>
          <w:p>
            <w:r>
              <w:t>94510</w:t>
            </w:r>
          </w:p>
        </w:tc>
        <w:tc>
          <w:tcPr>
            <w:tcW w:type="dxa" w:w="2088"/>
          </w:tcPr>
          <w:p>
            <w:r>
              <w:t>94511</w:t>
            </w:r>
          </w:p>
        </w:tc>
        <w:tc>
          <w:tcPr>
            <w:tcW w:type="dxa" w:w="2088"/>
          </w:tcPr>
          <w:p>
            <w:r>
              <w:t>94512</w:t>
            </w:r>
          </w:p>
        </w:tc>
      </w:tr>
      <w:tr>
        <w:tc>
          <w:tcPr>
            <w:tcW w:type="dxa" w:w="2088"/>
          </w:tcPr>
          <w:p>
            <w:r>
              <w:t>94513</w:t>
            </w:r>
          </w:p>
        </w:tc>
        <w:tc>
          <w:tcPr>
            <w:tcW w:type="dxa" w:w="2088"/>
          </w:tcPr>
          <w:p>
            <w:r>
              <w:t>94514</w:t>
            </w:r>
          </w:p>
        </w:tc>
        <w:tc>
          <w:tcPr>
            <w:tcW w:type="dxa" w:w="2088"/>
          </w:tcPr>
          <w:p>
            <w:r>
              <w:t>94515</w:t>
            </w:r>
          </w:p>
        </w:tc>
        <w:tc>
          <w:tcPr>
            <w:tcW w:type="dxa" w:w="2088"/>
          </w:tcPr>
          <w:p>
            <w:r>
              <w:t>94516</w:t>
            </w:r>
          </w:p>
        </w:tc>
        <w:tc>
          <w:tcPr>
            <w:tcW w:type="dxa" w:w="2088"/>
          </w:tcPr>
          <w:p>
            <w:r>
              <w:t>94517</w:t>
            </w:r>
          </w:p>
        </w:tc>
      </w:tr>
      <w:tr>
        <w:tc>
          <w:tcPr>
            <w:tcW w:type="dxa" w:w="2088"/>
          </w:tcPr>
          <w:p>
            <w:r>
              <w:t>94518</w:t>
            </w:r>
          </w:p>
        </w:tc>
        <w:tc>
          <w:tcPr>
            <w:tcW w:type="dxa" w:w="2088"/>
          </w:tcPr>
          <w:p>
            <w:r>
              <w:t>94519</w:t>
            </w:r>
          </w:p>
        </w:tc>
        <w:tc>
          <w:tcPr>
            <w:tcW w:type="dxa" w:w="2088"/>
          </w:tcPr>
          <w:p>
            <w:r>
              <w:t>94520</w:t>
            </w:r>
          </w:p>
        </w:tc>
        <w:tc>
          <w:tcPr>
            <w:tcW w:type="dxa" w:w="2088"/>
          </w:tcPr>
          <w:p>
            <w:r>
              <w:t>94521</w:t>
            </w:r>
          </w:p>
        </w:tc>
        <w:tc>
          <w:tcPr>
            <w:tcW w:type="dxa" w:w="2088"/>
          </w:tcPr>
          <w:p>
            <w:r>
              <w:t>94522</w:t>
            </w:r>
          </w:p>
        </w:tc>
      </w:tr>
      <w:tr>
        <w:tc>
          <w:tcPr>
            <w:tcW w:type="dxa" w:w="2088"/>
          </w:tcPr>
          <w:p>
            <w:r>
              <w:t>94523</w:t>
            </w:r>
          </w:p>
        </w:tc>
        <w:tc>
          <w:tcPr>
            <w:tcW w:type="dxa" w:w="2088"/>
          </w:tcPr>
          <w:p>
            <w:r>
              <w:t>94524</w:t>
            </w:r>
          </w:p>
        </w:tc>
        <w:tc>
          <w:tcPr>
            <w:tcW w:type="dxa" w:w="2088"/>
          </w:tcPr>
          <w:p>
            <w:r>
              <w:t>94525</w:t>
            </w:r>
          </w:p>
        </w:tc>
        <w:tc>
          <w:tcPr>
            <w:tcW w:type="dxa" w:w="2088"/>
          </w:tcPr>
          <w:p>
            <w:r>
              <w:t>94526</w:t>
            </w:r>
          </w:p>
        </w:tc>
        <w:tc>
          <w:tcPr>
            <w:tcW w:type="dxa" w:w="2088"/>
          </w:tcPr>
          <w:p>
            <w:r>
              <w:t>94527</w:t>
            </w:r>
          </w:p>
        </w:tc>
      </w:tr>
      <w:tr>
        <w:tc>
          <w:tcPr>
            <w:tcW w:type="dxa" w:w="2088"/>
          </w:tcPr>
          <w:p>
            <w:r>
              <w:t>94528</w:t>
            </w:r>
          </w:p>
        </w:tc>
        <w:tc>
          <w:tcPr>
            <w:tcW w:type="dxa" w:w="2088"/>
          </w:tcPr>
          <w:p>
            <w:r>
              <w:t>94529</w:t>
            </w:r>
          </w:p>
        </w:tc>
        <w:tc>
          <w:tcPr>
            <w:tcW w:type="dxa" w:w="2088"/>
          </w:tcPr>
          <w:p>
            <w:r>
              <w:t>94530</w:t>
            </w:r>
          </w:p>
        </w:tc>
        <w:tc>
          <w:tcPr>
            <w:tcW w:type="dxa" w:w="2088"/>
          </w:tcPr>
          <w:p>
            <w:r>
              <w:t>94531</w:t>
            </w:r>
          </w:p>
        </w:tc>
        <w:tc>
          <w:tcPr>
            <w:tcW w:type="dxa" w:w="2088"/>
          </w:tcPr>
          <w:p>
            <w:r>
              <w:t>94533</w:t>
            </w:r>
          </w:p>
        </w:tc>
      </w:tr>
      <w:tr>
        <w:tc>
          <w:tcPr>
            <w:tcW w:type="dxa" w:w="2088"/>
          </w:tcPr>
          <w:p>
            <w:r>
              <w:t>94534</w:t>
            </w:r>
          </w:p>
        </w:tc>
        <w:tc>
          <w:tcPr>
            <w:tcW w:type="dxa" w:w="2088"/>
          </w:tcPr>
          <w:p>
            <w:r>
              <w:t>94535</w:t>
            </w:r>
          </w:p>
        </w:tc>
        <w:tc>
          <w:tcPr>
            <w:tcW w:type="dxa" w:w="2088"/>
          </w:tcPr>
          <w:p>
            <w:r>
              <w:t>94536</w:t>
            </w:r>
          </w:p>
        </w:tc>
        <w:tc>
          <w:tcPr>
            <w:tcW w:type="dxa" w:w="2088"/>
          </w:tcPr>
          <w:p>
            <w:r>
              <w:t>94537</w:t>
            </w:r>
          </w:p>
        </w:tc>
        <w:tc>
          <w:tcPr>
            <w:tcW w:type="dxa" w:w="2088"/>
          </w:tcPr>
          <w:p>
            <w:r>
              <w:t>94538</w:t>
            </w:r>
          </w:p>
        </w:tc>
      </w:tr>
      <w:tr>
        <w:tc>
          <w:tcPr>
            <w:tcW w:type="dxa" w:w="2088"/>
          </w:tcPr>
          <w:p>
            <w:r>
              <w:t>94539</w:t>
            </w:r>
          </w:p>
        </w:tc>
        <w:tc>
          <w:tcPr>
            <w:tcW w:type="dxa" w:w="2088"/>
          </w:tcPr>
          <w:p>
            <w:r>
              <w:t>94540</w:t>
            </w:r>
          </w:p>
        </w:tc>
        <w:tc>
          <w:tcPr>
            <w:tcW w:type="dxa" w:w="2088"/>
          </w:tcPr>
          <w:p>
            <w:r>
              <w:t>94541</w:t>
            </w:r>
          </w:p>
        </w:tc>
        <w:tc>
          <w:tcPr>
            <w:tcW w:type="dxa" w:w="2088"/>
          </w:tcPr>
          <w:p>
            <w:r>
              <w:t>94542</w:t>
            </w:r>
          </w:p>
        </w:tc>
        <w:tc>
          <w:tcPr>
            <w:tcW w:type="dxa" w:w="2088"/>
          </w:tcPr>
          <w:p>
            <w:r>
              <w:t>94543</w:t>
            </w:r>
          </w:p>
        </w:tc>
      </w:tr>
      <w:tr>
        <w:tc>
          <w:tcPr>
            <w:tcW w:type="dxa" w:w="2088"/>
          </w:tcPr>
          <w:p>
            <w:r>
              <w:t>94544</w:t>
            </w:r>
          </w:p>
        </w:tc>
        <w:tc>
          <w:tcPr>
            <w:tcW w:type="dxa" w:w="2088"/>
          </w:tcPr>
          <w:p>
            <w:r>
              <w:t>94545</w:t>
            </w:r>
          </w:p>
        </w:tc>
        <w:tc>
          <w:tcPr>
            <w:tcW w:type="dxa" w:w="2088"/>
          </w:tcPr>
          <w:p>
            <w:r>
              <w:t>94546</w:t>
            </w:r>
          </w:p>
        </w:tc>
        <w:tc>
          <w:tcPr>
            <w:tcW w:type="dxa" w:w="2088"/>
          </w:tcPr>
          <w:p>
            <w:r>
              <w:t>94547</w:t>
            </w:r>
          </w:p>
        </w:tc>
        <w:tc>
          <w:tcPr>
            <w:tcW w:type="dxa" w:w="2088"/>
          </w:tcPr>
          <w:p>
            <w:r>
              <w:t>94548</w:t>
            </w:r>
          </w:p>
        </w:tc>
      </w:tr>
      <w:tr>
        <w:tc>
          <w:tcPr>
            <w:tcW w:type="dxa" w:w="2088"/>
          </w:tcPr>
          <w:p>
            <w:r>
              <w:t>94549</w:t>
            </w:r>
          </w:p>
        </w:tc>
        <w:tc>
          <w:tcPr>
            <w:tcW w:type="dxa" w:w="2088"/>
          </w:tcPr>
          <w:p>
            <w:r>
              <w:t>94550</w:t>
            </w:r>
          </w:p>
        </w:tc>
        <w:tc>
          <w:tcPr>
            <w:tcW w:type="dxa" w:w="2088"/>
          </w:tcPr>
          <w:p>
            <w:r>
              <w:t>94551</w:t>
            </w:r>
          </w:p>
        </w:tc>
        <w:tc>
          <w:tcPr>
            <w:tcW w:type="dxa" w:w="2088"/>
          </w:tcPr>
          <w:p>
            <w:r>
              <w:t>94552</w:t>
            </w:r>
          </w:p>
        </w:tc>
        <w:tc>
          <w:tcPr>
            <w:tcW w:type="dxa" w:w="2088"/>
          </w:tcPr>
          <w:p>
            <w:r>
              <w:t>94553</w:t>
            </w:r>
          </w:p>
        </w:tc>
      </w:tr>
      <w:tr>
        <w:tc>
          <w:tcPr>
            <w:tcW w:type="dxa" w:w="2088"/>
          </w:tcPr>
          <w:p>
            <w:r>
              <w:t>94555</w:t>
            </w:r>
          </w:p>
        </w:tc>
        <w:tc>
          <w:tcPr>
            <w:tcW w:type="dxa" w:w="2088"/>
          </w:tcPr>
          <w:p>
            <w:r>
              <w:t>94556</w:t>
            </w:r>
          </w:p>
        </w:tc>
        <w:tc>
          <w:tcPr>
            <w:tcW w:type="dxa" w:w="2088"/>
          </w:tcPr>
          <w:p>
            <w:r>
              <w:t>94558</w:t>
            </w:r>
          </w:p>
        </w:tc>
        <w:tc>
          <w:tcPr>
            <w:tcW w:type="dxa" w:w="2088"/>
          </w:tcPr>
          <w:p>
            <w:r>
              <w:t>94559</w:t>
            </w:r>
          </w:p>
        </w:tc>
        <w:tc>
          <w:tcPr>
            <w:tcW w:type="dxa" w:w="2088"/>
          </w:tcPr>
          <w:p>
            <w:r>
              <w:t>94560</w:t>
            </w:r>
          </w:p>
        </w:tc>
      </w:tr>
      <w:tr>
        <w:tc>
          <w:tcPr>
            <w:tcW w:type="dxa" w:w="2088"/>
          </w:tcPr>
          <w:p>
            <w:r>
              <w:t>94561</w:t>
            </w:r>
          </w:p>
        </w:tc>
        <w:tc>
          <w:tcPr>
            <w:tcW w:type="dxa" w:w="2088"/>
          </w:tcPr>
          <w:p>
            <w:r>
              <w:t>94562</w:t>
            </w:r>
          </w:p>
        </w:tc>
        <w:tc>
          <w:tcPr>
            <w:tcW w:type="dxa" w:w="2088"/>
          </w:tcPr>
          <w:p>
            <w:r>
              <w:t>94563</w:t>
            </w:r>
          </w:p>
        </w:tc>
        <w:tc>
          <w:tcPr>
            <w:tcW w:type="dxa" w:w="2088"/>
          </w:tcPr>
          <w:p>
            <w:r>
              <w:t>94564</w:t>
            </w:r>
          </w:p>
        </w:tc>
        <w:tc>
          <w:tcPr>
            <w:tcW w:type="dxa" w:w="2088"/>
          </w:tcPr>
          <w:p>
            <w:r>
              <w:t>94565</w:t>
            </w:r>
          </w:p>
        </w:tc>
      </w:tr>
      <w:tr>
        <w:tc>
          <w:tcPr>
            <w:tcW w:type="dxa" w:w="2088"/>
          </w:tcPr>
          <w:p>
            <w:r>
              <w:t>94566</w:t>
            </w:r>
          </w:p>
        </w:tc>
        <w:tc>
          <w:tcPr>
            <w:tcW w:type="dxa" w:w="2088"/>
          </w:tcPr>
          <w:p>
            <w:r>
              <w:t>94567</w:t>
            </w:r>
          </w:p>
        </w:tc>
        <w:tc>
          <w:tcPr>
            <w:tcW w:type="dxa" w:w="2088"/>
          </w:tcPr>
          <w:p>
            <w:r>
              <w:t>94568</w:t>
            </w:r>
          </w:p>
        </w:tc>
        <w:tc>
          <w:tcPr>
            <w:tcW w:type="dxa" w:w="2088"/>
          </w:tcPr>
          <w:p>
            <w:r>
              <w:t>94569</w:t>
            </w:r>
          </w:p>
        </w:tc>
        <w:tc>
          <w:tcPr>
            <w:tcW w:type="dxa" w:w="2088"/>
          </w:tcPr>
          <w:p>
            <w:r>
              <w:t>94571</w:t>
            </w:r>
          </w:p>
        </w:tc>
      </w:tr>
      <w:tr>
        <w:tc>
          <w:tcPr>
            <w:tcW w:type="dxa" w:w="2088"/>
          </w:tcPr>
          <w:p>
            <w:r>
              <w:t>94572</w:t>
            </w:r>
          </w:p>
        </w:tc>
        <w:tc>
          <w:tcPr>
            <w:tcW w:type="dxa" w:w="2088"/>
          </w:tcPr>
          <w:p>
            <w:r>
              <w:t>94573</w:t>
            </w:r>
          </w:p>
        </w:tc>
        <w:tc>
          <w:tcPr>
            <w:tcW w:type="dxa" w:w="2088"/>
          </w:tcPr>
          <w:p>
            <w:r>
              <w:t>94574</w:t>
            </w:r>
          </w:p>
        </w:tc>
        <w:tc>
          <w:tcPr>
            <w:tcW w:type="dxa" w:w="2088"/>
          </w:tcPr>
          <w:p>
            <w:r>
              <w:t>94576</w:t>
            </w:r>
          </w:p>
        </w:tc>
        <w:tc>
          <w:tcPr>
            <w:tcW w:type="dxa" w:w="2088"/>
          </w:tcPr>
          <w:p>
            <w:r>
              <w:t>94577</w:t>
            </w:r>
          </w:p>
        </w:tc>
      </w:tr>
      <w:tr>
        <w:tc>
          <w:tcPr>
            <w:tcW w:type="dxa" w:w="2088"/>
          </w:tcPr>
          <w:p>
            <w:r>
              <w:t>94578</w:t>
            </w:r>
          </w:p>
        </w:tc>
        <w:tc>
          <w:tcPr>
            <w:tcW w:type="dxa" w:w="2088"/>
          </w:tcPr>
          <w:p>
            <w:r>
              <w:t>94579</w:t>
            </w:r>
          </w:p>
        </w:tc>
        <w:tc>
          <w:tcPr>
            <w:tcW w:type="dxa" w:w="2088"/>
          </w:tcPr>
          <w:p>
            <w:r>
              <w:t>94580</w:t>
            </w:r>
          </w:p>
        </w:tc>
        <w:tc>
          <w:tcPr>
            <w:tcW w:type="dxa" w:w="2088"/>
          </w:tcPr>
          <w:p>
            <w:r>
              <w:t>94581</w:t>
            </w:r>
          </w:p>
        </w:tc>
        <w:tc>
          <w:tcPr>
            <w:tcW w:type="dxa" w:w="2088"/>
          </w:tcPr>
          <w:p>
            <w:r>
              <w:t>94582</w:t>
            </w:r>
          </w:p>
        </w:tc>
      </w:tr>
      <w:tr>
        <w:tc>
          <w:tcPr>
            <w:tcW w:type="dxa" w:w="2088"/>
          </w:tcPr>
          <w:p>
            <w:r>
              <w:t>94583</w:t>
            </w:r>
          </w:p>
        </w:tc>
        <w:tc>
          <w:tcPr>
            <w:tcW w:type="dxa" w:w="2088"/>
          </w:tcPr>
          <w:p>
            <w:r>
              <w:t>94585</w:t>
            </w:r>
          </w:p>
        </w:tc>
        <w:tc>
          <w:tcPr>
            <w:tcW w:type="dxa" w:w="2088"/>
          </w:tcPr>
          <w:p>
            <w:r>
              <w:t>94586</w:t>
            </w:r>
          </w:p>
        </w:tc>
        <w:tc>
          <w:tcPr>
            <w:tcW w:type="dxa" w:w="2088"/>
          </w:tcPr>
          <w:p>
            <w:r>
              <w:t>94587</w:t>
            </w:r>
          </w:p>
        </w:tc>
        <w:tc>
          <w:tcPr>
            <w:tcW w:type="dxa" w:w="2088"/>
          </w:tcPr>
          <w:p>
            <w:r>
              <w:t>94588</w:t>
            </w:r>
          </w:p>
        </w:tc>
      </w:tr>
      <w:tr>
        <w:tc>
          <w:tcPr>
            <w:tcW w:type="dxa" w:w="2088"/>
          </w:tcPr>
          <w:p>
            <w:r>
              <w:t>94589</w:t>
            </w:r>
          </w:p>
        </w:tc>
        <w:tc>
          <w:tcPr>
            <w:tcW w:type="dxa" w:w="2088"/>
          </w:tcPr>
          <w:p>
            <w:r>
              <w:t>94590</w:t>
            </w:r>
          </w:p>
        </w:tc>
        <w:tc>
          <w:tcPr>
            <w:tcW w:type="dxa" w:w="2088"/>
          </w:tcPr>
          <w:p>
            <w:r>
              <w:t>94591</w:t>
            </w:r>
          </w:p>
        </w:tc>
        <w:tc>
          <w:tcPr>
            <w:tcW w:type="dxa" w:w="2088"/>
          </w:tcPr>
          <w:p>
            <w:r>
              <w:t>94592</w:t>
            </w:r>
          </w:p>
        </w:tc>
        <w:tc>
          <w:tcPr>
            <w:tcW w:type="dxa" w:w="2088"/>
          </w:tcPr>
          <w:p>
            <w:r>
              <w:t>94595</w:t>
            </w:r>
          </w:p>
        </w:tc>
      </w:tr>
      <w:tr>
        <w:tc>
          <w:tcPr>
            <w:tcW w:type="dxa" w:w="2088"/>
          </w:tcPr>
          <w:p>
            <w:r>
              <w:t>94596</w:t>
            </w:r>
          </w:p>
        </w:tc>
        <w:tc>
          <w:tcPr>
            <w:tcW w:type="dxa" w:w="2088"/>
          </w:tcPr>
          <w:p>
            <w:r>
              <w:t>94597</w:t>
            </w:r>
          </w:p>
        </w:tc>
        <w:tc>
          <w:tcPr>
            <w:tcW w:type="dxa" w:w="2088"/>
          </w:tcPr>
          <w:p>
            <w:r>
              <w:t>94598</w:t>
            </w:r>
          </w:p>
        </w:tc>
        <w:tc>
          <w:tcPr>
            <w:tcW w:type="dxa" w:w="2088"/>
          </w:tcPr>
          <w:p>
            <w:r>
              <w:t>94599</w:t>
            </w:r>
          </w:p>
        </w:tc>
        <w:tc>
          <w:tcPr>
            <w:tcW w:type="dxa" w:w="2088"/>
          </w:tcPr>
          <w:p>
            <w:r>
              <w:t>94601</w:t>
            </w:r>
          </w:p>
        </w:tc>
      </w:tr>
      <w:tr>
        <w:tc>
          <w:tcPr>
            <w:tcW w:type="dxa" w:w="2088"/>
          </w:tcPr>
          <w:p>
            <w:r>
              <w:t>94602</w:t>
            </w:r>
          </w:p>
        </w:tc>
        <w:tc>
          <w:tcPr>
            <w:tcW w:type="dxa" w:w="2088"/>
          </w:tcPr>
          <w:p>
            <w:r>
              <w:t>94603</w:t>
            </w:r>
          </w:p>
        </w:tc>
        <w:tc>
          <w:tcPr>
            <w:tcW w:type="dxa" w:w="2088"/>
          </w:tcPr>
          <w:p>
            <w:r>
              <w:t>94604</w:t>
            </w:r>
          </w:p>
        </w:tc>
        <w:tc>
          <w:tcPr>
            <w:tcW w:type="dxa" w:w="2088"/>
          </w:tcPr>
          <w:p>
            <w:r>
              <w:t>94605</w:t>
            </w:r>
          </w:p>
        </w:tc>
        <w:tc>
          <w:tcPr>
            <w:tcW w:type="dxa" w:w="2088"/>
          </w:tcPr>
          <w:p>
            <w:r>
              <w:t>94606</w:t>
            </w:r>
          </w:p>
        </w:tc>
      </w:tr>
      <w:tr>
        <w:tc>
          <w:tcPr>
            <w:tcW w:type="dxa" w:w="2088"/>
          </w:tcPr>
          <w:p>
            <w:r>
              <w:t>94607</w:t>
            </w:r>
          </w:p>
        </w:tc>
        <w:tc>
          <w:tcPr>
            <w:tcW w:type="dxa" w:w="2088"/>
          </w:tcPr>
          <w:p>
            <w:r>
              <w:t>94608</w:t>
            </w:r>
          </w:p>
        </w:tc>
        <w:tc>
          <w:tcPr>
            <w:tcW w:type="dxa" w:w="2088"/>
          </w:tcPr>
          <w:p>
            <w:r>
              <w:t>94609</w:t>
            </w:r>
          </w:p>
        </w:tc>
        <w:tc>
          <w:tcPr>
            <w:tcW w:type="dxa" w:w="2088"/>
          </w:tcPr>
          <w:p>
            <w:r>
              <w:t>94610</w:t>
            </w:r>
          </w:p>
        </w:tc>
        <w:tc>
          <w:tcPr>
            <w:tcW w:type="dxa" w:w="2088"/>
          </w:tcPr>
          <w:p>
            <w:r>
              <w:t>94611</w:t>
            </w:r>
          </w:p>
        </w:tc>
      </w:tr>
      <w:tr>
        <w:tc>
          <w:tcPr>
            <w:tcW w:type="dxa" w:w="2088"/>
          </w:tcPr>
          <w:p>
            <w:r>
              <w:t>94612</w:t>
            </w:r>
          </w:p>
        </w:tc>
        <w:tc>
          <w:tcPr>
            <w:tcW w:type="dxa" w:w="2088"/>
          </w:tcPr>
          <w:p>
            <w:r>
              <w:t>94613</w:t>
            </w:r>
          </w:p>
        </w:tc>
        <w:tc>
          <w:tcPr>
            <w:tcW w:type="dxa" w:w="2088"/>
          </w:tcPr>
          <w:p>
            <w:r>
              <w:t>94614</w:t>
            </w:r>
          </w:p>
        </w:tc>
        <w:tc>
          <w:tcPr>
            <w:tcW w:type="dxa" w:w="2088"/>
          </w:tcPr>
          <w:p>
            <w:r>
              <w:t>94615</w:t>
            </w:r>
          </w:p>
        </w:tc>
        <w:tc>
          <w:tcPr>
            <w:tcW w:type="dxa" w:w="2088"/>
          </w:tcPr>
          <w:p>
            <w:r>
              <w:t>94618</w:t>
            </w:r>
          </w:p>
        </w:tc>
      </w:tr>
      <w:tr>
        <w:tc>
          <w:tcPr>
            <w:tcW w:type="dxa" w:w="2088"/>
          </w:tcPr>
          <w:p>
            <w:r>
              <w:t>94619</w:t>
            </w:r>
          </w:p>
        </w:tc>
        <w:tc>
          <w:tcPr>
            <w:tcW w:type="dxa" w:w="2088"/>
          </w:tcPr>
          <w:p>
            <w:r>
              <w:t>94620</w:t>
            </w:r>
          </w:p>
        </w:tc>
        <w:tc>
          <w:tcPr>
            <w:tcW w:type="dxa" w:w="2088"/>
          </w:tcPr>
          <w:p>
            <w:r>
              <w:t>94621</w:t>
            </w:r>
          </w:p>
        </w:tc>
        <w:tc>
          <w:tcPr>
            <w:tcW w:type="dxa" w:w="2088"/>
          </w:tcPr>
          <w:p>
            <w:r>
              <w:t>94622</w:t>
            </w:r>
          </w:p>
        </w:tc>
        <w:tc>
          <w:tcPr>
            <w:tcW w:type="dxa" w:w="2088"/>
          </w:tcPr>
          <w:p>
            <w:r>
              <w:t>94623</w:t>
            </w:r>
          </w:p>
        </w:tc>
      </w:tr>
      <w:tr>
        <w:tc>
          <w:tcPr>
            <w:tcW w:type="dxa" w:w="2088"/>
          </w:tcPr>
          <w:p>
            <w:r>
              <w:t>94649</w:t>
            </w:r>
          </w:p>
        </w:tc>
        <w:tc>
          <w:tcPr>
            <w:tcW w:type="dxa" w:w="2088"/>
          </w:tcPr>
          <w:p>
            <w:r>
              <w:t>94659</w:t>
            </w:r>
          </w:p>
        </w:tc>
        <w:tc>
          <w:tcPr>
            <w:tcW w:type="dxa" w:w="2088"/>
          </w:tcPr>
          <w:p>
            <w:r>
              <w:t>94660</w:t>
            </w:r>
          </w:p>
        </w:tc>
        <w:tc>
          <w:tcPr>
            <w:tcW w:type="dxa" w:w="2088"/>
          </w:tcPr>
          <w:p>
            <w:r>
              <w:t>94661</w:t>
            </w:r>
          </w:p>
        </w:tc>
        <w:tc>
          <w:tcPr>
            <w:tcW w:type="dxa" w:w="2088"/>
          </w:tcPr>
          <w:p>
            <w:r>
              <w:t>94701</w:t>
            </w:r>
          </w:p>
        </w:tc>
      </w:tr>
      <w:tr>
        <w:tc>
          <w:tcPr>
            <w:tcW w:type="dxa" w:w="2088"/>
          </w:tcPr>
          <w:p>
            <w:r>
              <w:t>94702</w:t>
            </w:r>
          </w:p>
        </w:tc>
        <w:tc>
          <w:tcPr>
            <w:tcW w:type="dxa" w:w="2088"/>
          </w:tcPr>
          <w:p>
            <w:r>
              <w:t>94703</w:t>
            </w:r>
          </w:p>
        </w:tc>
        <w:tc>
          <w:tcPr>
            <w:tcW w:type="dxa" w:w="2088"/>
          </w:tcPr>
          <w:p>
            <w:r>
              <w:t>94704</w:t>
            </w:r>
          </w:p>
        </w:tc>
        <w:tc>
          <w:tcPr>
            <w:tcW w:type="dxa" w:w="2088"/>
          </w:tcPr>
          <w:p>
            <w:r>
              <w:t>94705</w:t>
            </w:r>
          </w:p>
        </w:tc>
        <w:tc>
          <w:tcPr>
            <w:tcW w:type="dxa" w:w="2088"/>
          </w:tcPr>
          <w:p>
            <w:r>
              <w:t>94706</w:t>
            </w:r>
          </w:p>
        </w:tc>
      </w:tr>
      <w:tr>
        <w:tc>
          <w:tcPr>
            <w:tcW w:type="dxa" w:w="2088"/>
          </w:tcPr>
          <w:p>
            <w:r>
              <w:t>94707</w:t>
            </w:r>
          </w:p>
        </w:tc>
        <w:tc>
          <w:tcPr>
            <w:tcW w:type="dxa" w:w="2088"/>
          </w:tcPr>
          <w:p>
            <w:r>
              <w:t>94708</w:t>
            </w:r>
          </w:p>
        </w:tc>
        <w:tc>
          <w:tcPr>
            <w:tcW w:type="dxa" w:w="2088"/>
          </w:tcPr>
          <w:p>
            <w:r>
              <w:t>94709</w:t>
            </w:r>
          </w:p>
        </w:tc>
        <w:tc>
          <w:tcPr>
            <w:tcW w:type="dxa" w:w="2088"/>
          </w:tcPr>
          <w:p>
            <w:r>
              <w:t>94710</w:t>
            </w:r>
          </w:p>
        </w:tc>
        <w:tc>
          <w:tcPr>
            <w:tcW w:type="dxa" w:w="2088"/>
          </w:tcPr>
          <w:p>
            <w:r>
              <w:t>94712</w:t>
            </w:r>
          </w:p>
        </w:tc>
      </w:tr>
      <w:tr>
        <w:tc>
          <w:tcPr>
            <w:tcW w:type="dxa" w:w="2088"/>
          </w:tcPr>
          <w:p>
            <w:r>
              <w:t>94720</w:t>
            </w:r>
          </w:p>
        </w:tc>
        <w:tc>
          <w:tcPr>
            <w:tcW w:type="dxa" w:w="2088"/>
          </w:tcPr>
          <w:p>
            <w:r>
              <w:t>94801</w:t>
            </w:r>
          </w:p>
        </w:tc>
        <w:tc>
          <w:tcPr>
            <w:tcW w:type="dxa" w:w="2088"/>
          </w:tcPr>
          <w:p>
            <w:r>
              <w:t>94802</w:t>
            </w:r>
          </w:p>
        </w:tc>
        <w:tc>
          <w:tcPr>
            <w:tcW w:type="dxa" w:w="2088"/>
          </w:tcPr>
          <w:p>
            <w:r>
              <w:t>94803</w:t>
            </w:r>
          </w:p>
        </w:tc>
        <w:tc>
          <w:tcPr>
            <w:tcW w:type="dxa" w:w="2088"/>
          </w:tcPr>
          <w:p>
            <w:r>
              <w:t>94804</w:t>
            </w:r>
          </w:p>
        </w:tc>
      </w:tr>
      <w:tr>
        <w:tc>
          <w:tcPr>
            <w:tcW w:type="dxa" w:w="2088"/>
          </w:tcPr>
          <w:p>
            <w:r>
              <w:t>94805</w:t>
            </w:r>
          </w:p>
        </w:tc>
        <w:tc>
          <w:tcPr>
            <w:tcW w:type="dxa" w:w="2088"/>
          </w:tcPr>
          <w:p>
            <w:r>
              <w:t>94806</w:t>
            </w:r>
          </w:p>
        </w:tc>
        <w:tc>
          <w:tcPr>
            <w:tcW w:type="dxa" w:w="2088"/>
          </w:tcPr>
          <w:p>
            <w:r>
              <w:t>94807</w:t>
            </w:r>
          </w:p>
        </w:tc>
        <w:tc>
          <w:tcPr>
            <w:tcW w:type="dxa" w:w="2088"/>
          </w:tcPr>
          <w:p>
            <w:r>
              <w:t>94808</w:t>
            </w:r>
          </w:p>
        </w:tc>
        <w:tc>
          <w:tcPr>
            <w:tcW w:type="dxa" w:w="2088"/>
          </w:tcPr>
          <w:p>
            <w:r>
              <w:t>94850</w:t>
            </w:r>
          </w:p>
        </w:tc>
      </w:tr>
      <w:tr>
        <w:tc>
          <w:tcPr>
            <w:tcW w:type="dxa" w:w="2088"/>
          </w:tcPr>
          <w:p>
            <w:r>
              <w:t>94901</w:t>
            </w:r>
          </w:p>
        </w:tc>
        <w:tc>
          <w:tcPr>
            <w:tcW w:type="dxa" w:w="2088"/>
          </w:tcPr>
          <w:p>
            <w:r>
              <w:t>94903</w:t>
            </w:r>
          </w:p>
        </w:tc>
        <w:tc>
          <w:tcPr>
            <w:tcW w:type="dxa" w:w="2088"/>
          </w:tcPr>
          <w:p>
            <w:r>
              <w:t>94904</w:t>
            </w:r>
          </w:p>
        </w:tc>
        <w:tc>
          <w:tcPr>
            <w:tcW w:type="dxa" w:w="2088"/>
          </w:tcPr>
          <w:p>
            <w:r>
              <w:t>94909</w:t>
            </w:r>
          </w:p>
        </w:tc>
        <w:tc>
          <w:tcPr>
            <w:tcW w:type="dxa" w:w="2088"/>
          </w:tcPr>
          <w:p>
            <w:r>
              <w:t>94912</w:t>
            </w:r>
          </w:p>
        </w:tc>
      </w:tr>
      <w:tr>
        <w:tc>
          <w:tcPr>
            <w:tcW w:type="dxa" w:w="2088"/>
          </w:tcPr>
          <w:p>
            <w:r>
              <w:t>94913</w:t>
            </w:r>
          </w:p>
        </w:tc>
        <w:tc>
          <w:tcPr>
            <w:tcW w:type="dxa" w:w="2088"/>
          </w:tcPr>
          <w:p>
            <w:r>
              <w:t>94914</w:t>
            </w:r>
          </w:p>
        </w:tc>
        <w:tc>
          <w:tcPr>
            <w:tcW w:type="dxa" w:w="2088"/>
          </w:tcPr>
          <w:p>
            <w:r>
              <w:t>94915</w:t>
            </w:r>
          </w:p>
        </w:tc>
        <w:tc>
          <w:tcPr>
            <w:tcW w:type="dxa" w:w="2088"/>
          </w:tcPr>
          <w:p>
            <w:r>
              <w:t>94920</w:t>
            </w:r>
          </w:p>
        </w:tc>
        <w:tc>
          <w:tcPr>
            <w:tcW w:type="dxa" w:w="2088"/>
          </w:tcPr>
          <w:p>
            <w:r>
              <w:t>94922</w:t>
            </w:r>
          </w:p>
        </w:tc>
      </w:tr>
      <w:tr>
        <w:tc>
          <w:tcPr>
            <w:tcW w:type="dxa" w:w="2088"/>
          </w:tcPr>
          <w:p>
            <w:r>
              <w:t>94923</w:t>
            </w:r>
          </w:p>
        </w:tc>
        <w:tc>
          <w:tcPr>
            <w:tcW w:type="dxa" w:w="2088"/>
          </w:tcPr>
          <w:p>
            <w:r>
              <w:t>94924</w:t>
            </w:r>
          </w:p>
        </w:tc>
        <w:tc>
          <w:tcPr>
            <w:tcW w:type="dxa" w:w="2088"/>
          </w:tcPr>
          <w:p>
            <w:r>
              <w:t>94925</w:t>
            </w:r>
          </w:p>
        </w:tc>
        <w:tc>
          <w:tcPr>
            <w:tcW w:type="dxa" w:w="2088"/>
          </w:tcPr>
          <w:p>
            <w:r>
              <w:t>94926</w:t>
            </w:r>
          </w:p>
        </w:tc>
        <w:tc>
          <w:tcPr>
            <w:tcW w:type="dxa" w:w="2088"/>
          </w:tcPr>
          <w:p>
            <w:r>
              <w:t>94927</w:t>
            </w:r>
          </w:p>
        </w:tc>
      </w:tr>
      <w:tr>
        <w:tc>
          <w:tcPr>
            <w:tcW w:type="dxa" w:w="2088"/>
          </w:tcPr>
          <w:p>
            <w:r>
              <w:t>94928</w:t>
            </w:r>
          </w:p>
        </w:tc>
        <w:tc>
          <w:tcPr>
            <w:tcW w:type="dxa" w:w="2088"/>
          </w:tcPr>
          <w:p>
            <w:r>
              <w:t>94929</w:t>
            </w:r>
          </w:p>
        </w:tc>
        <w:tc>
          <w:tcPr>
            <w:tcW w:type="dxa" w:w="2088"/>
          </w:tcPr>
          <w:p>
            <w:r>
              <w:t>94930</w:t>
            </w:r>
          </w:p>
        </w:tc>
        <w:tc>
          <w:tcPr>
            <w:tcW w:type="dxa" w:w="2088"/>
          </w:tcPr>
          <w:p>
            <w:r>
              <w:t>94931</w:t>
            </w:r>
          </w:p>
        </w:tc>
        <w:tc>
          <w:tcPr>
            <w:tcW w:type="dxa" w:w="2088"/>
          </w:tcPr>
          <w:p>
            <w:r>
              <w:t>94933</w:t>
            </w:r>
          </w:p>
        </w:tc>
      </w:tr>
      <w:tr>
        <w:tc>
          <w:tcPr>
            <w:tcW w:type="dxa" w:w="2088"/>
          </w:tcPr>
          <w:p>
            <w:r>
              <w:t>94937</w:t>
            </w:r>
          </w:p>
        </w:tc>
        <w:tc>
          <w:tcPr>
            <w:tcW w:type="dxa" w:w="2088"/>
          </w:tcPr>
          <w:p>
            <w:r>
              <w:t>94938</w:t>
            </w:r>
          </w:p>
        </w:tc>
        <w:tc>
          <w:tcPr>
            <w:tcW w:type="dxa" w:w="2088"/>
          </w:tcPr>
          <w:p>
            <w:r>
              <w:t>94939</w:t>
            </w:r>
          </w:p>
        </w:tc>
        <w:tc>
          <w:tcPr>
            <w:tcW w:type="dxa" w:w="2088"/>
          </w:tcPr>
          <w:p>
            <w:r>
              <w:t>94940</w:t>
            </w:r>
          </w:p>
        </w:tc>
        <w:tc>
          <w:tcPr>
            <w:tcW w:type="dxa" w:w="2088"/>
          </w:tcPr>
          <w:p>
            <w:r>
              <w:t>94941</w:t>
            </w:r>
          </w:p>
        </w:tc>
      </w:tr>
      <w:tr>
        <w:tc>
          <w:tcPr>
            <w:tcW w:type="dxa" w:w="2088"/>
          </w:tcPr>
          <w:p>
            <w:r>
              <w:t>94942</w:t>
            </w:r>
          </w:p>
        </w:tc>
        <w:tc>
          <w:tcPr>
            <w:tcW w:type="dxa" w:w="2088"/>
          </w:tcPr>
          <w:p>
            <w:r>
              <w:t>94945</w:t>
            </w:r>
          </w:p>
        </w:tc>
        <w:tc>
          <w:tcPr>
            <w:tcW w:type="dxa" w:w="2088"/>
          </w:tcPr>
          <w:p>
            <w:r>
              <w:t>94946</w:t>
            </w:r>
          </w:p>
        </w:tc>
        <w:tc>
          <w:tcPr>
            <w:tcW w:type="dxa" w:w="2088"/>
          </w:tcPr>
          <w:p>
            <w:r>
              <w:t>94947</w:t>
            </w:r>
          </w:p>
        </w:tc>
        <w:tc>
          <w:tcPr>
            <w:tcW w:type="dxa" w:w="2088"/>
          </w:tcPr>
          <w:p>
            <w:r>
              <w:t>94948</w:t>
            </w:r>
          </w:p>
        </w:tc>
      </w:tr>
      <w:tr>
        <w:tc>
          <w:tcPr>
            <w:tcW w:type="dxa" w:w="2088"/>
          </w:tcPr>
          <w:p>
            <w:r>
              <w:t>94949</w:t>
            </w:r>
          </w:p>
        </w:tc>
        <w:tc>
          <w:tcPr>
            <w:tcW w:type="dxa" w:w="2088"/>
          </w:tcPr>
          <w:p>
            <w:r>
              <w:t>94950</w:t>
            </w:r>
          </w:p>
        </w:tc>
        <w:tc>
          <w:tcPr>
            <w:tcW w:type="dxa" w:w="2088"/>
          </w:tcPr>
          <w:p>
            <w:r>
              <w:t>94951</w:t>
            </w:r>
          </w:p>
        </w:tc>
        <w:tc>
          <w:tcPr>
            <w:tcW w:type="dxa" w:w="2088"/>
          </w:tcPr>
          <w:p>
            <w:r>
              <w:t>94952</w:t>
            </w:r>
          </w:p>
        </w:tc>
        <w:tc>
          <w:tcPr>
            <w:tcW w:type="dxa" w:w="2088"/>
          </w:tcPr>
          <w:p>
            <w:r>
              <w:t>94953</w:t>
            </w:r>
          </w:p>
        </w:tc>
      </w:tr>
      <w:tr>
        <w:tc>
          <w:tcPr>
            <w:tcW w:type="dxa" w:w="2088"/>
          </w:tcPr>
          <w:p>
            <w:r>
              <w:t>94954</w:t>
            </w:r>
          </w:p>
        </w:tc>
        <w:tc>
          <w:tcPr>
            <w:tcW w:type="dxa" w:w="2088"/>
          </w:tcPr>
          <w:p>
            <w:r>
              <w:t>94956</w:t>
            </w:r>
          </w:p>
        </w:tc>
        <w:tc>
          <w:tcPr>
            <w:tcW w:type="dxa" w:w="2088"/>
          </w:tcPr>
          <w:p>
            <w:r>
              <w:t>94957</w:t>
            </w:r>
          </w:p>
        </w:tc>
        <w:tc>
          <w:tcPr>
            <w:tcW w:type="dxa" w:w="2088"/>
          </w:tcPr>
          <w:p>
            <w:r>
              <w:t>94960</w:t>
            </w:r>
          </w:p>
        </w:tc>
        <w:tc>
          <w:tcPr>
            <w:tcW w:type="dxa" w:w="2088"/>
          </w:tcPr>
          <w:p>
            <w:r>
              <w:t>94963</w:t>
            </w:r>
          </w:p>
        </w:tc>
      </w:tr>
      <w:tr>
        <w:tc>
          <w:tcPr>
            <w:tcW w:type="dxa" w:w="2088"/>
          </w:tcPr>
          <w:p>
            <w:r>
              <w:t>94964</w:t>
            </w:r>
          </w:p>
        </w:tc>
        <w:tc>
          <w:tcPr>
            <w:tcW w:type="dxa" w:w="2088"/>
          </w:tcPr>
          <w:p>
            <w:r>
              <w:t>94965</w:t>
            </w:r>
          </w:p>
        </w:tc>
        <w:tc>
          <w:tcPr>
            <w:tcW w:type="dxa" w:w="2088"/>
          </w:tcPr>
          <w:p>
            <w:r>
              <w:t>94966</w:t>
            </w:r>
          </w:p>
        </w:tc>
        <w:tc>
          <w:tcPr>
            <w:tcW w:type="dxa" w:w="2088"/>
          </w:tcPr>
          <w:p>
            <w:r>
              <w:t>94970</w:t>
            </w:r>
          </w:p>
        </w:tc>
        <w:tc>
          <w:tcPr>
            <w:tcW w:type="dxa" w:w="2088"/>
          </w:tcPr>
          <w:p>
            <w:r>
              <w:t>94971</w:t>
            </w:r>
          </w:p>
        </w:tc>
      </w:tr>
      <w:tr>
        <w:tc>
          <w:tcPr>
            <w:tcW w:type="dxa" w:w="2088"/>
          </w:tcPr>
          <w:p>
            <w:r>
              <w:t>94972</w:t>
            </w:r>
          </w:p>
        </w:tc>
        <w:tc>
          <w:tcPr>
            <w:tcW w:type="dxa" w:w="2088"/>
          </w:tcPr>
          <w:p>
            <w:r>
              <w:t>94973</w:t>
            </w:r>
          </w:p>
        </w:tc>
        <w:tc>
          <w:tcPr>
            <w:tcW w:type="dxa" w:w="2088"/>
          </w:tcPr>
          <w:p>
            <w:r>
              <w:t>94975</w:t>
            </w:r>
          </w:p>
        </w:tc>
        <w:tc>
          <w:tcPr>
            <w:tcW w:type="dxa" w:w="2088"/>
          </w:tcPr>
          <w:p>
            <w:r>
              <w:t>94976</w:t>
            </w:r>
          </w:p>
        </w:tc>
        <w:tc>
          <w:tcPr>
            <w:tcW w:type="dxa" w:w="2088"/>
          </w:tcPr>
          <w:p>
            <w:r>
              <w:t>94977</w:t>
            </w:r>
          </w:p>
        </w:tc>
      </w:tr>
      <w:tr>
        <w:tc>
          <w:tcPr>
            <w:tcW w:type="dxa" w:w="2088"/>
          </w:tcPr>
          <w:p>
            <w:r>
              <w:t>94998</w:t>
            </w:r>
          </w:p>
        </w:tc>
        <w:tc>
          <w:tcPr>
            <w:tcW w:type="dxa" w:w="2088"/>
          </w:tcPr>
          <w:p>
            <w:r>
              <w:t>94999</w:t>
            </w:r>
          </w:p>
        </w:tc>
        <w:tc>
          <w:tcPr>
            <w:tcW w:type="dxa" w:w="2088"/>
          </w:tcPr>
          <w:p>
            <w:r>
              <w:t>95001</w:t>
            </w:r>
          </w:p>
        </w:tc>
        <w:tc>
          <w:tcPr>
            <w:tcW w:type="dxa" w:w="2088"/>
          </w:tcPr>
          <w:p>
            <w:r>
              <w:t>95002</w:t>
            </w:r>
          </w:p>
        </w:tc>
        <w:tc>
          <w:tcPr>
            <w:tcW w:type="dxa" w:w="2088"/>
          </w:tcPr>
          <w:p>
            <w:r>
              <w:t>95003</w:t>
            </w:r>
          </w:p>
        </w:tc>
      </w:tr>
      <w:tr>
        <w:tc>
          <w:tcPr>
            <w:tcW w:type="dxa" w:w="2088"/>
          </w:tcPr>
          <w:p>
            <w:r>
              <w:t>95004</w:t>
            </w:r>
          </w:p>
        </w:tc>
        <w:tc>
          <w:tcPr>
            <w:tcW w:type="dxa" w:w="2088"/>
          </w:tcPr>
          <w:p>
            <w:r>
              <w:t>95005</w:t>
            </w:r>
          </w:p>
        </w:tc>
        <w:tc>
          <w:tcPr>
            <w:tcW w:type="dxa" w:w="2088"/>
          </w:tcPr>
          <w:p>
            <w:r>
              <w:t>95006</w:t>
            </w:r>
          </w:p>
        </w:tc>
        <w:tc>
          <w:tcPr>
            <w:tcW w:type="dxa" w:w="2088"/>
          </w:tcPr>
          <w:p>
            <w:r>
              <w:t>95007</w:t>
            </w:r>
          </w:p>
        </w:tc>
        <w:tc>
          <w:tcPr>
            <w:tcW w:type="dxa" w:w="2088"/>
          </w:tcPr>
          <w:p>
            <w:r>
              <w:t>95008</w:t>
            </w:r>
          </w:p>
        </w:tc>
      </w:tr>
      <w:tr>
        <w:tc>
          <w:tcPr>
            <w:tcW w:type="dxa" w:w="2088"/>
          </w:tcPr>
          <w:p>
            <w:r>
              <w:t>95009</w:t>
            </w:r>
          </w:p>
        </w:tc>
        <w:tc>
          <w:tcPr>
            <w:tcW w:type="dxa" w:w="2088"/>
          </w:tcPr>
          <w:p>
            <w:r>
              <w:t>95010</w:t>
            </w:r>
          </w:p>
        </w:tc>
        <w:tc>
          <w:tcPr>
            <w:tcW w:type="dxa" w:w="2088"/>
          </w:tcPr>
          <w:p>
            <w:r>
              <w:t>95011</w:t>
            </w:r>
          </w:p>
        </w:tc>
        <w:tc>
          <w:tcPr>
            <w:tcW w:type="dxa" w:w="2088"/>
          </w:tcPr>
          <w:p>
            <w:r>
              <w:t>95012</w:t>
            </w:r>
          </w:p>
        </w:tc>
        <w:tc>
          <w:tcPr>
            <w:tcW w:type="dxa" w:w="2088"/>
          </w:tcPr>
          <w:p>
            <w:r>
              <w:t>95013</w:t>
            </w:r>
          </w:p>
        </w:tc>
      </w:tr>
      <w:tr>
        <w:tc>
          <w:tcPr>
            <w:tcW w:type="dxa" w:w="2088"/>
          </w:tcPr>
          <w:p>
            <w:r>
              <w:t>95014</w:t>
            </w:r>
          </w:p>
        </w:tc>
        <w:tc>
          <w:tcPr>
            <w:tcW w:type="dxa" w:w="2088"/>
          </w:tcPr>
          <w:p>
            <w:r>
              <w:t>95015</w:t>
            </w:r>
          </w:p>
        </w:tc>
        <w:tc>
          <w:tcPr>
            <w:tcW w:type="dxa" w:w="2088"/>
          </w:tcPr>
          <w:p>
            <w:r>
              <w:t>95017</w:t>
            </w:r>
          </w:p>
        </w:tc>
        <w:tc>
          <w:tcPr>
            <w:tcW w:type="dxa" w:w="2088"/>
          </w:tcPr>
          <w:p>
            <w:r>
              <w:t>95018</w:t>
            </w:r>
          </w:p>
        </w:tc>
        <w:tc>
          <w:tcPr>
            <w:tcW w:type="dxa" w:w="2088"/>
          </w:tcPr>
          <w:p>
            <w:r>
              <w:t>95019</w:t>
            </w:r>
          </w:p>
        </w:tc>
      </w:tr>
      <w:tr>
        <w:tc>
          <w:tcPr>
            <w:tcW w:type="dxa" w:w="2088"/>
          </w:tcPr>
          <w:p>
            <w:r>
              <w:t>95020</w:t>
            </w:r>
          </w:p>
        </w:tc>
        <w:tc>
          <w:tcPr>
            <w:tcW w:type="dxa" w:w="2088"/>
          </w:tcPr>
          <w:p>
            <w:r>
              <w:t>95021</w:t>
            </w:r>
          </w:p>
        </w:tc>
        <w:tc>
          <w:tcPr>
            <w:tcW w:type="dxa" w:w="2088"/>
          </w:tcPr>
          <w:p>
            <w:r>
              <w:t>95023</w:t>
            </w:r>
          </w:p>
        </w:tc>
        <w:tc>
          <w:tcPr>
            <w:tcW w:type="dxa" w:w="2088"/>
          </w:tcPr>
          <w:p>
            <w:r>
              <w:t>95024</w:t>
            </w:r>
          </w:p>
        </w:tc>
        <w:tc>
          <w:tcPr>
            <w:tcW w:type="dxa" w:w="2088"/>
          </w:tcPr>
          <w:p>
            <w:r>
              <w:t>95026</w:t>
            </w:r>
          </w:p>
        </w:tc>
      </w:tr>
      <w:tr>
        <w:tc>
          <w:tcPr>
            <w:tcW w:type="dxa" w:w="2088"/>
          </w:tcPr>
          <w:p>
            <w:r>
              <w:t>95030</w:t>
            </w:r>
          </w:p>
        </w:tc>
        <w:tc>
          <w:tcPr>
            <w:tcW w:type="dxa" w:w="2088"/>
          </w:tcPr>
          <w:p>
            <w:r>
              <w:t>95031</w:t>
            </w:r>
          </w:p>
        </w:tc>
        <w:tc>
          <w:tcPr>
            <w:tcW w:type="dxa" w:w="2088"/>
          </w:tcPr>
          <w:p>
            <w:r>
              <w:t>95032</w:t>
            </w:r>
          </w:p>
        </w:tc>
        <w:tc>
          <w:tcPr>
            <w:tcW w:type="dxa" w:w="2088"/>
          </w:tcPr>
          <w:p>
            <w:r>
              <w:t>95033</w:t>
            </w:r>
          </w:p>
        </w:tc>
        <w:tc>
          <w:tcPr>
            <w:tcW w:type="dxa" w:w="2088"/>
          </w:tcPr>
          <w:p>
            <w:r>
              <w:t>95035</w:t>
            </w:r>
          </w:p>
        </w:tc>
      </w:tr>
      <w:tr>
        <w:tc>
          <w:tcPr>
            <w:tcW w:type="dxa" w:w="2088"/>
          </w:tcPr>
          <w:p>
            <w:r>
              <w:t>95036</w:t>
            </w:r>
          </w:p>
        </w:tc>
        <w:tc>
          <w:tcPr>
            <w:tcW w:type="dxa" w:w="2088"/>
          </w:tcPr>
          <w:p>
            <w:r>
              <w:t>95037</w:t>
            </w:r>
          </w:p>
        </w:tc>
        <w:tc>
          <w:tcPr>
            <w:tcW w:type="dxa" w:w="2088"/>
          </w:tcPr>
          <w:p>
            <w:r>
              <w:t>95038</w:t>
            </w:r>
          </w:p>
        </w:tc>
        <w:tc>
          <w:tcPr>
            <w:tcW w:type="dxa" w:w="2088"/>
          </w:tcPr>
          <w:p>
            <w:r>
              <w:t>95039</w:t>
            </w:r>
          </w:p>
        </w:tc>
        <w:tc>
          <w:tcPr>
            <w:tcW w:type="dxa" w:w="2088"/>
          </w:tcPr>
          <w:p>
            <w:r>
              <w:t>95041</w:t>
            </w:r>
          </w:p>
        </w:tc>
      </w:tr>
      <w:tr>
        <w:tc>
          <w:tcPr>
            <w:tcW w:type="dxa" w:w="2088"/>
          </w:tcPr>
          <w:p>
            <w:r>
              <w:t>95042</w:t>
            </w:r>
          </w:p>
        </w:tc>
        <w:tc>
          <w:tcPr>
            <w:tcW w:type="dxa" w:w="2088"/>
          </w:tcPr>
          <w:p>
            <w:r>
              <w:t>95043</w:t>
            </w:r>
          </w:p>
        </w:tc>
        <w:tc>
          <w:tcPr>
            <w:tcW w:type="dxa" w:w="2088"/>
          </w:tcPr>
          <w:p>
            <w:r>
              <w:t>95044</w:t>
            </w:r>
          </w:p>
        </w:tc>
        <w:tc>
          <w:tcPr>
            <w:tcW w:type="dxa" w:w="2088"/>
          </w:tcPr>
          <w:p>
            <w:r>
              <w:t>95045</w:t>
            </w:r>
          </w:p>
        </w:tc>
        <w:tc>
          <w:tcPr>
            <w:tcW w:type="dxa" w:w="2088"/>
          </w:tcPr>
          <w:p>
            <w:r>
              <w:t>95046</w:t>
            </w:r>
          </w:p>
        </w:tc>
      </w:tr>
      <w:tr>
        <w:tc>
          <w:tcPr>
            <w:tcW w:type="dxa" w:w="2088"/>
          </w:tcPr>
          <w:p>
            <w:r>
              <w:t>95060</w:t>
            </w:r>
          </w:p>
        </w:tc>
        <w:tc>
          <w:tcPr>
            <w:tcW w:type="dxa" w:w="2088"/>
          </w:tcPr>
          <w:p>
            <w:r>
              <w:t>95061</w:t>
            </w:r>
          </w:p>
        </w:tc>
        <w:tc>
          <w:tcPr>
            <w:tcW w:type="dxa" w:w="2088"/>
          </w:tcPr>
          <w:p>
            <w:r>
              <w:t>95062</w:t>
            </w:r>
          </w:p>
        </w:tc>
        <w:tc>
          <w:tcPr>
            <w:tcW w:type="dxa" w:w="2088"/>
          </w:tcPr>
          <w:p>
            <w:r>
              <w:t>95063</w:t>
            </w:r>
          </w:p>
        </w:tc>
        <w:tc>
          <w:tcPr>
            <w:tcW w:type="dxa" w:w="2088"/>
          </w:tcPr>
          <w:p>
            <w:r>
              <w:t>95064</w:t>
            </w:r>
          </w:p>
        </w:tc>
      </w:tr>
      <w:tr>
        <w:tc>
          <w:tcPr>
            <w:tcW w:type="dxa" w:w="2088"/>
          </w:tcPr>
          <w:p>
            <w:r>
              <w:t>95065</w:t>
            </w:r>
          </w:p>
        </w:tc>
        <w:tc>
          <w:tcPr>
            <w:tcW w:type="dxa" w:w="2088"/>
          </w:tcPr>
          <w:p>
            <w:r>
              <w:t>95066</w:t>
            </w:r>
          </w:p>
        </w:tc>
        <w:tc>
          <w:tcPr>
            <w:tcW w:type="dxa" w:w="2088"/>
          </w:tcPr>
          <w:p>
            <w:r>
              <w:t>95067</w:t>
            </w:r>
          </w:p>
        </w:tc>
        <w:tc>
          <w:tcPr>
            <w:tcW w:type="dxa" w:w="2088"/>
          </w:tcPr>
          <w:p>
            <w:r>
              <w:t>95070</w:t>
            </w:r>
          </w:p>
        </w:tc>
        <w:tc>
          <w:tcPr>
            <w:tcW w:type="dxa" w:w="2088"/>
          </w:tcPr>
          <w:p>
            <w:r>
              <w:t>95071</w:t>
            </w:r>
          </w:p>
        </w:tc>
      </w:tr>
      <w:tr>
        <w:tc>
          <w:tcPr>
            <w:tcW w:type="dxa" w:w="2088"/>
          </w:tcPr>
          <w:p>
            <w:r>
              <w:t>95073</w:t>
            </w:r>
          </w:p>
        </w:tc>
        <w:tc>
          <w:tcPr>
            <w:tcW w:type="dxa" w:w="2088"/>
          </w:tcPr>
          <w:p>
            <w:r>
              <w:t>95075</w:t>
            </w:r>
          </w:p>
        </w:tc>
        <w:tc>
          <w:tcPr>
            <w:tcW w:type="dxa" w:w="2088"/>
          </w:tcPr>
          <w:p>
            <w:r>
              <w:t>95076</w:t>
            </w:r>
          </w:p>
        </w:tc>
        <w:tc>
          <w:tcPr>
            <w:tcW w:type="dxa" w:w="2088"/>
          </w:tcPr>
          <w:p>
            <w:r>
              <w:t>95077</w:t>
            </w:r>
          </w:p>
        </w:tc>
        <w:tc>
          <w:tcPr>
            <w:tcW w:type="dxa" w:w="2088"/>
          </w:tcPr>
          <w:p>
            <w:r>
              <w:t>95101</w:t>
            </w:r>
          </w:p>
        </w:tc>
      </w:tr>
      <w:tr>
        <w:tc>
          <w:tcPr>
            <w:tcW w:type="dxa" w:w="2088"/>
          </w:tcPr>
          <w:p>
            <w:r>
              <w:t>95103</w:t>
            </w:r>
          </w:p>
        </w:tc>
        <w:tc>
          <w:tcPr>
            <w:tcW w:type="dxa" w:w="2088"/>
          </w:tcPr>
          <w:p>
            <w:r>
              <w:t>95106</w:t>
            </w:r>
          </w:p>
        </w:tc>
        <w:tc>
          <w:tcPr>
            <w:tcW w:type="dxa" w:w="2088"/>
          </w:tcPr>
          <w:p>
            <w:r>
              <w:t>95108</w:t>
            </w:r>
          </w:p>
        </w:tc>
        <w:tc>
          <w:tcPr>
            <w:tcW w:type="dxa" w:w="2088"/>
          </w:tcPr>
          <w:p>
            <w:r>
              <w:t>95109</w:t>
            </w:r>
          </w:p>
        </w:tc>
        <w:tc>
          <w:tcPr>
            <w:tcW w:type="dxa" w:w="2088"/>
          </w:tcPr>
          <w:p>
            <w:r>
              <w:t>95110</w:t>
            </w:r>
          </w:p>
        </w:tc>
      </w:tr>
      <w:tr>
        <w:tc>
          <w:tcPr>
            <w:tcW w:type="dxa" w:w="2088"/>
          </w:tcPr>
          <w:p>
            <w:r>
              <w:t>95111</w:t>
            </w:r>
          </w:p>
        </w:tc>
        <w:tc>
          <w:tcPr>
            <w:tcW w:type="dxa" w:w="2088"/>
          </w:tcPr>
          <w:p>
            <w:r>
              <w:t>95112</w:t>
            </w:r>
          </w:p>
        </w:tc>
        <w:tc>
          <w:tcPr>
            <w:tcW w:type="dxa" w:w="2088"/>
          </w:tcPr>
          <w:p>
            <w:r>
              <w:t>95113</w:t>
            </w:r>
          </w:p>
        </w:tc>
        <w:tc>
          <w:tcPr>
            <w:tcW w:type="dxa" w:w="2088"/>
          </w:tcPr>
          <w:p>
            <w:r>
              <w:t>95115</w:t>
            </w:r>
          </w:p>
        </w:tc>
        <w:tc>
          <w:tcPr>
            <w:tcW w:type="dxa" w:w="2088"/>
          </w:tcPr>
          <w:p>
            <w:r>
              <w:t>95116</w:t>
            </w:r>
          </w:p>
        </w:tc>
      </w:tr>
      <w:tr>
        <w:tc>
          <w:tcPr>
            <w:tcW w:type="dxa" w:w="2088"/>
          </w:tcPr>
          <w:p>
            <w:r>
              <w:t>95117</w:t>
            </w:r>
          </w:p>
        </w:tc>
        <w:tc>
          <w:tcPr>
            <w:tcW w:type="dxa" w:w="2088"/>
          </w:tcPr>
          <w:p>
            <w:r>
              <w:t>95118</w:t>
            </w:r>
          </w:p>
        </w:tc>
        <w:tc>
          <w:tcPr>
            <w:tcW w:type="dxa" w:w="2088"/>
          </w:tcPr>
          <w:p>
            <w:r>
              <w:t>95119</w:t>
            </w:r>
          </w:p>
        </w:tc>
        <w:tc>
          <w:tcPr>
            <w:tcW w:type="dxa" w:w="2088"/>
          </w:tcPr>
          <w:p>
            <w:r>
              <w:t>95120</w:t>
            </w:r>
          </w:p>
        </w:tc>
        <w:tc>
          <w:tcPr>
            <w:tcW w:type="dxa" w:w="2088"/>
          </w:tcPr>
          <w:p>
            <w:r>
              <w:t>95121</w:t>
            </w:r>
          </w:p>
        </w:tc>
      </w:tr>
      <w:tr>
        <w:tc>
          <w:tcPr>
            <w:tcW w:type="dxa" w:w="2088"/>
          </w:tcPr>
          <w:p>
            <w:r>
              <w:t>95122</w:t>
            </w:r>
          </w:p>
        </w:tc>
        <w:tc>
          <w:tcPr>
            <w:tcW w:type="dxa" w:w="2088"/>
          </w:tcPr>
          <w:p>
            <w:r>
              <w:t>95123</w:t>
            </w:r>
          </w:p>
        </w:tc>
        <w:tc>
          <w:tcPr>
            <w:tcW w:type="dxa" w:w="2088"/>
          </w:tcPr>
          <w:p>
            <w:r>
              <w:t>95124</w:t>
            </w:r>
          </w:p>
        </w:tc>
        <w:tc>
          <w:tcPr>
            <w:tcW w:type="dxa" w:w="2088"/>
          </w:tcPr>
          <w:p>
            <w:r>
              <w:t>95125</w:t>
            </w:r>
          </w:p>
        </w:tc>
        <w:tc>
          <w:tcPr>
            <w:tcW w:type="dxa" w:w="2088"/>
          </w:tcPr>
          <w:p>
            <w:r>
              <w:t>95126</w:t>
            </w:r>
          </w:p>
        </w:tc>
      </w:tr>
      <w:tr>
        <w:tc>
          <w:tcPr>
            <w:tcW w:type="dxa" w:w="2088"/>
          </w:tcPr>
          <w:p>
            <w:r>
              <w:t>95127</w:t>
            </w:r>
          </w:p>
        </w:tc>
        <w:tc>
          <w:tcPr>
            <w:tcW w:type="dxa" w:w="2088"/>
          </w:tcPr>
          <w:p>
            <w:r>
              <w:t>95128</w:t>
            </w:r>
          </w:p>
        </w:tc>
        <w:tc>
          <w:tcPr>
            <w:tcW w:type="dxa" w:w="2088"/>
          </w:tcPr>
          <w:p>
            <w:r>
              <w:t>95129</w:t>
            </w:r>
          </w:p>
        </w:tc>
        <w:tc>
          <w:tcPr>
            <w:tcW w:type="dxa" w:w="2088"/>
          </w:tcPr>
          <w:p>
            <w:r>
              <w:t>95130</w:t>
            </w:r>
          </w:p>
        </w:tc>
        <w:tc>
          <w:tcPr>
            <w:tcW w:type="dxa" w:w="2088"/>
          </w:tcPr>
          <w:p>
            <w:r>
              <w:t>95131</w:t>
            </w:r>
          </w:p>
        </w:tc>
      </w:tr>
      <w:tr>
        <w:tc>
          <w:tcPr>
            <w:tcW w:type="dxa" w:w="2088"/>
          </w:tcPr>
          <w:p>
            <w:r>
              <w:t>95132</w:t>
            </w:r>
          </w:p>
        </w:tc>
        <w:tc>
          <w:tcPr>
            <w:tcW w:type="dxa" w:w="2088"/>
          </w:tcPr>
          <w:p>
            <w:r>
              <w:t>95133</w:t>
            </w:r>
          </w:p>
        </w:tc>
        <w:tc>
          <w:tcPr>
            <w:tcW w:type="dxa" w:w="2088"/>
          </w:tcPr>
          <w:p>
            <w:r>
              <w:t>95134</w:t>
            </w:r>
          </w:p>
        </w:tc>
        <w:tc>
          <w:tcPr>
            <w:tcW w:type="dxa" w:w="2088"/>
          </w:tcPr>
          <w:p>
            <w:r>
              <w:t>95135</w:t>
            </w:r>
          </w:p>
        </w:tc>
        <w:tc>
          <w:tcPr>
            <w:tcW w:type="dxa" w:w="2088"/>
          </w:tcPr>
          <w:p>
            <w:r>
              <w:t>95136</w:t>
            </w:r>
          </w:p>
        </w:tc>
      </w:tr>
      <w:tr>
        <w:tc>
          <w:tcPr>
            <w:tcW w:type="dxa" w:w="2088"/>
          </w:tcPr>
          <w:p>
            <w:r>
              <w:t>95138</w:t>
            </w:r>
          </w:p>
        </w:tc>
        <w:tc>
          <w:tcPr>
            <w:tcW w:type="dxa" w:w="2088"/>
          </w:tcPr>
          <w:p>
            <w:r>
              <w:t>95139</w:t>
            </w:r>
          </w:p>
        </w:tc>
        <w:tc>
          <w:tcPr>
            <w:tcW w:type="dxa" w:w="2088"/>
          </w:tcPr>
          <w:p>
            <w:r>
              <w:t>95140</w:t>
            </w:r>
          </w:p>
        </w:tc>
        <w:tc>
          <w:tcPr>
            <w:tcW w:type="dxa" w:w="2088"/>
          </w:tcPr>
          <w:p>
            <w:r>
              <w:t>95141</w:t>
            </w:r>
          </w:p>
        </w:tc>
        <w:tc>
          <w:tcPr>
            <w:tcW w:type="dxa" w:w="2088"/>
          </w:tcPr>
          <w:p>
            <w:r>
              <w:t>95148</w:t>
            </w:r>
          </w:p>
        </w:tc>
      </w:tr>
      <w:tr>
        <w:tc>
          <w:tcPr>
            <w:tcW w:type="dxa" w:w="2088"/>
          </w:tcPr>
          <w:p>
            <w:r>
              <w:t>95150</w:t>
            </w:r>
          </w:p>
        </w:tc>
        <w:tc>
          <w:tcPr>
            <w:tcW w:type="dxa" w:w="2088"/>
          </w:tcPr>
          <w:p>
            <w:r>
              <w:t>95151</w:t>
            </w:r>
          </w:p>
        </w:tc>
        <w:tc>
          <w:tcPr>
            <w:tcW w:type="dxa" w:w="2088"/>
          </w:tcPr>
          <w:p>
            <w:r>
              <w:t>95152</w:t>
            </w:r>
          </w:p>
        </w:tc>
        <w:tc>
          <w:tcPr>
            <w:tcW w:type="dxa" w:w="2088"/>
          </w:tcPr>
          <w:p>
            <w:r>
              <w:t>95153</w:t>
            </w:r>
          </w:p>
        </w:tc>
        <w:tc>
          <w:tcPr>
            <w:tcW w:type="dxa" w:w="2088"/>
          </w:tcPr>
          <w:p>
            <w:r>
              <w:t>95154</w:t>
            </w:r>
          </w:p>
        </w:tc>
      </w:tr>
      <w:tr>
        <w:tc>
          <w:tcPr>
            <w:tcW w:type="dxa" w:w="2088"/>
          </w:tcPr>
          <w:p>
            <w:r>
              <w:t>95155</w:t>
            </w:r>
          </w:p>
        </w:tc>
        <w:tc>
          <w:tcPr>
            <w:tcW w:type="dxa" w:w="2088"/>
          </w:tcPr>
          <w:p>
            <w:r>
              <w:t>95156</w:t>
            </w:r>
          </w:p>
        </w:tc>
        <w:tc>
          <w:tcPr>
            <w:tcW w:type="dxa" w:w="2088"/>
          </w:tcPr>
          <w:p>
            <w:r>
              <w:t>95157</w:t>
            </w:r>
          </w:p>
        </w:tc>
        <w:tc>
          <w:tcPr>
            <w:tcW w:type="dxa" w:w="2088"/>
          </w:tcPr>
          <w:p>
            <w:r>
              <w:t>95158</w:t>
            </w:r>
          </w:p>
        </w:tc>
        <w:tc>
          <w:tcPr>
            <w:tcW w:type="dxa" w:w="2088"/>
          </w:tcPr>
          <w:p>
            <w:r>
              <w:t>95159</w:t>
            </w:r>
          </w:p>
        </w:tc>
      </w:tr>
      <w:tr>
        <w:tc>
          <w:tcPr>
            <w:tcW w:type="dxa" w:w="2088"/>
          </w:tcPr>
          <w:p>
            <w:r>
              <w:t>95160</w:t>
            </w:r>
          </w:p>
        </w:tc>
        <w:tc>
          <w:tcPr>
            <w:tcW w:type="dxa" w:w="2088"/>
          </w:tcPr>
          <w:p>
            <w:r>
              <w:t>95161</w:t>
            </w:r>
          </w:p>
        </w:tc>
        <w:tc>
          <w:tcPr>
            <w:tcW w:type="dxa" w:w="2088"/>
          </w:tcPr>
          <w:p>
            <w:r>
              <w:t>95164</w:t>
            </w:r>
          </w:p>
        </w:tc>
        <w:tc>
          <w:tcPr>
            <w:tcW w:type="dxa" w:w="2088"/>
          </w:tcPr>
          <w:p>
            <w:r>
              <w:t>95170</w:t>
            </w:r>
          </w:p>
        </w:tc>
        <w:tc>
          <w:tcPr>
            <w:tcW w:type="dxa" w:w="2088"/>
          </w:tcPr>
          <w:p>
            <w:r>
              <w:t>95172</w:t>
            </w:r>
          </w:p>
        </w:tc>
      </w:tr>
      <w:tr>
        <w:tc>
          <w:tcPr>
            <w:tcW w:type="dxa" w:w="2088"/>
          </w:tcPr>
          <w:p>
            <w:r>
              <w:t>95173</w:t>
            </w:r>
          </w:p>
        </w:tc>
        <w:tc>
          <w:tcPr>
            <w:tcW w:type="dxa" w:w="2088"/>
          </w:tcPr>
          <w:p>
            <w:r>
              <w:t>95190</w:t>
            </w:r>
          </w:p>
        </w:tc>
        <w:tc>
          <w:tcPr>
            <w:tcW w:type="dxa" w:w="2088"/>
          </w:tcPr>
          <w:p>
            <w:r>
              <w:t>95191</w:t>
            </w:r>
          </w:p>
        </w:tc>
        <w:tc>
          <w:tcPr>
            <w:tcW w:type="dxa" w:w="2088"/>
          </w:tcPr>
          <w:p>
            <w:r>
              <w:t>95192</w:t>
            </w:r>
          </w:p>
        </w:tc>
        <w:tc>
          <w:tcPr>
            <w:tcW w:type="dxa" w:w="2088"/>
          </w:tcPr>
          <w:p>
            <w:r>
              <w:t>95193</w:t>
            </w:r>
          </w:p>
        </w:tc>
      </w:tr>
      <w:tr>
        <w:tc>
          <w:tcPr>
            <w:tcW w:type="dxa" w:w="2088"/>
          </w:tcPr>
          <w:p>
            <w:r>
              <w:t>95194</w:t>
            </w:r>
          </w:p>
        </w:tc>
        <w:tc>
          <w:tcPr>
            <w:tcW w:type="dxa" w:w="2088"/>
          </w:tcPr>
          <w:p>
            <w:r>
              <w:t>95196</w:t>
            </w:r>
          </w:p>
        </w:tc>
        <w:tc>
          <w:tcPr>
            <w:tcW w:type="dxa" w:w="2088"/>
          </w:tcPr>
          <w:p>
            <w:r>
              <w:t>95201</w:t>
            </w:r>
          </w:p>
        </w:tc>
        <w:tc>
          <w:tcPr>
            <w:tcW w:type="dxa" w:w="2088"/>
          </w:tcPr>
          <w:p>
            <w:r>
              <w:t>95202</w:t>
            </w:r>
          </w:p>
        </w:tc>
        <w:tc>
          <w:tcPr>
            <w:tcW w:type="dxa" w:w="2088"/>
          </w:tcPr>
          <w:p>
            <w:r>
              <w:t>95203</w:t>
            </w:r>
          </w:p>
        </w:tc>
      </w:tr>
      <w:tr>
        <w:tc>
          <w:tcPr>
            <w:tcW w:type="dxa" w:w="2088"/>
          </w:tcPr>
          <w:p>
            <w:r>
              <w:t>95204</w:t>
            </w:r>
          </w:p>
        </w:tc>
        <w:tc>
          <w:tcPr>
            <w:tcW w:type="dxa" w:w="2088"/>
          </w:tcPr>
          <w:p>
            <w:r>
              <w:t>95205</w:t>
            </w:r>
          </w:p>
        </w:tc>
        <w:tc>
          <w:tcPr>
            <w:tcW w:type="dxa" w:w="2088"/>
          </w:tcPr>
          <w:p>
            <w:r>
              <w:t>95206</w:t>
            </w:r>
          </w:p>
        </w:tc>
        <w:tc>
          <w:tcPr>
            <w:tcW w:type="dxa" w:w="2088"/>
          </w:tcPr>
          <w:p>
            <w:r>
              <w:t>95207</w:t>
            </w:r>
          </w:p>
        </w:tc>
        <w:tc>
          <w:tcPr>
            <w:tcW w:type="dxa" w:w="2088"/>
          </w:tcPr>
          <w:p>
            <w:r>
              <w:t>95208</w:t>
            </w:r>
          </w:p>
        </w:tc>
      </w:tr>
      <w:tr>
        <w:tc>
          <w:tcPr>
            <w:tcW w:type="dxa" w:w="2088"/>
          </w:tcPr>
          <w:p>
            <w:r>
              <w:t>95209</w:t>
            </w:r>
          </w:p>
        </w:tc>
        <w:tc>
          <w:tcPr>
            <w:tcW w:type="dxa" w:w="2088"/>
          </w:tcPr>
          <w:p>
            <w:r>
              <w:t>95210</w:t>
            </w:r>
          </w:p>
        </w:tc>
        <w:tc>
          <w:tcPr>
            <w:tcW w:type="dxa" w:w="2088"/>
          </w:tcPr>
          <w:p>
            <w:r>
              <w:t>95211</w:t>
            </w:r>
          </w:p>
        </w:tc>
        <w:tc>
          <w:tcPr>
            <w:tcW w:type="dxa" w:w="2088"/>
          </w:tcPr>
          <w:p>
            <w:r>
              <w:t>95212</w:t>
            </w:r>
          </w:p>
        </w:tc>
        <w:tc>
          <w:tcPr>
            <w:tcW w:type="dxa" w:w="2088"/>
          </w:tcPr>
          <w:p>
            <w:r>
              <w:t>95213</w:t>
            </w:r>
          </w:p>
        </w:tc>
      </w:tr>
      <w:tr>
        <w:tc>
          <w:tcPr>
            <w:tcW w:type="dxa" w:w="2088"/>
          </w:tcPr>
          <w:p>
            <w:r>
              <w:t>95215</w:t>
            </w:r>
          </w:p>
        </w:tc>
        <w:tc>
          <w:tcPr>
            <w:tcW w:type="dxa" w:w="2088"/>
          </w:tcPr>
          <w:p>
            <w:r>
              <w:t>95219</w:t>
            </w:r>
          </w:p>
        </w:tc>
        <w:tc>
          <w:tcPr>
            <w:tcW w:type="dxa" w:w="2088"/>
          </w:tcPr>
          <w:p>
            <w:r>
              <w:t>95220</w:t>
            </w:r>
          </w:p>
        </w:tc>
        <w:tc>
          <w:tcPr>
            <w:tcW w:type="dxa" w:w="2088"/>
          </w:tcPr>
          <w:p>
            <w:r>
              <w:t>95221</w:t>
            </w:r>
          </w:p>
        </w:tc>
        <w:tc>
          <w:tcPr>
            <w:tcW w:type="dxa" w:w="2088"/>
          </w:tcPr>
          <w:p>
            <w:r>
              <w:t>95222</w:t>
            </w:r>
          </w:p>
        </w:tc>
      </w:tr>
      <w:tr>
        <w:tc>
          <w:tcPr>
            <w:tcW w:type="dxa" w:w="2088"/>
          </w:tcPr>
          <w:p>
            <w:r>
              <w:t>95223</w:t>
            </w:r>
          </w:p>
        </w:tc>
        <w:tc>
          <w:tcPr>
            <w:tcW w:type="dxa" w:w="2088"/>
          </w:tcPr>
          <w:p>
            <w:r>
              <w:t>95224</w:t>
            </w:r>
          </w:p>
        </w:tc>
        <w:tc>
          <w:tcPr>
            <w:tcW w:type="dxa" w:w="2088"/>
          </w:tcPr>
          <w:p>
            <w:r>
              <w:t>95225</w:t>
            </w:r>
          </w:p>
        </w:tc>
        <w:tc>
          <w:tcPr>
            <w:tcW w:type="dxa" w:w="2088"/>
          </w:tcPr>
          <w:p>
            <w:r>
              <w:t>95226</w:t>
            </w:r>
          </w:p>
        </w:tc>
        <w:tc>
          <w:tcPr>
            <w:tcW w:type="dxa" w:w="2088"/>
          </w:tcPr>
          <w:p>
            <w:r>
              <w:t>95227</w:t>
            </w:r>
          </w:p>
        </w:tc>
      </w:tr>
      <w:tr>
        <w:tc>
          <w:tcPr>
            <w:tcW w:type="dxa" w:w="2088"/>
          </w:tcPr>
          <w:p>
            <w:r>
              <w:t>95228</w:t>
            </w:r>
          </w:p>
        </w:tc>
        <w:tc>
          <w:tcPr>
            <w:tcW w:type="dxa" w:w="2088"/>
          </w:tcPr>
          <w:p>
            <w:r>
              <w:t>95229</w:t>
            </w:r>
          </w:p>
        </w:tc>
        <w:tc>
          <w:tcPr>
            <w:tcW w:type="dxa" w:w="2088"/>
          </w:tcPr>
          <w:p>
            <w:r>
              <w:t>95230</w:t>
            </w:r>
          </w:p>
        </w:tc>
        <w:tc>
          <w:tcPr>
            <w:tcW w:type="dxa" w:w="2088"/>
          </w:tcPr>
          <w:p>
            <w:r>
              <w:t>95231</w:t>
            </w:r>
          </w:p>
        </w:tc>
        <w:tc>
          <w:tcPr>
            <w:tcW w:type="dxa" w:w="2088"/>
          </w:tcPr>
          <w:p>
            <w:r>
              <w:t>95232</w:t>
            </w:r>
          </w:p>
        </w:tc>
      </w:tr>
      <w:tr>
        <w:tc>
          <w:tcPr>
            <w:tcW w:type="dxa" w:w="2088"/>
          </w:tcPr>
          <w:p>
            <w:r>
              <w:t>95233</w:t>
            </w:r>
          </w:p>
        </w:tc>
        <w:tc>
          <w:tcPr>
            <w:tcW w:type="dxa" w:w="2088"/>
          </w:tcPr>
          <w:p>
            <w:r>
              <w:t>95234</w:t>
            </w:r>
          </w:p>
        </w:tc>
        <w:tc>
          <w:tcPr>
            <w:tcW w:type="dxa" w:w="2088"/>
          </w:tcPr>
          <w:p>
            <w:r>
              <w:t>95236</w:t>
            </w:r>
          </w:p>
        </w:tc>
        <w:tc>
          <w:tcPr>
            <w:tcW w:type="dxa" w:w="2088"/>
          </w:tcPr>
          <w:p>
            <w:r>
              <w:t>95237</w:t>
            </w:r>
          </w:p>
        </w:tc>
        <w:tc>
          <w:tcPr>
            <w:tcW w:type="dxa" w:w="2088"/>
          </w:tcPr>
          <w:p>
            <w:r>
              <w:t>95240</w:t>
            </w:r>
          </w:p>
        </w:tc>
      </w:tr>
      <w:tr>
        <w:tc>
          <w:tcPr>
            <w:tcW w:type="dxa" w:w="2088"/>
          </w:tcPr>
          <w:p>
            <w:r>
              <w:t>95241</w:t>
            </w:r>
          </w:p>
        </w:tc>
        <w:tc>
          <w:tcPr>
            <w:tcW w:type="dxa" w:w="2088"/>
          </w:tcPr>
          <w:p>
            <w:r>
              <w:t>95242</w:t>
            </w:r>
          </w:p>
        </w:tc>
        <w:tc>
          <w:tcPr>
            <w:tcW w:type="dxa" w:w="2088"/>
          </w:tcPr>
          <w:p>
            <w:r>
              <w:t>95245</w:t>
            </w:r>
          </w:p>
        </w:tc>
        <w:tc>
          <w:tcPr>
            <w:tcW w:type="dxa" w:w="2088"/>
          </w:tcPr>
          <w:p>
            <w:r>
              <w:t>95246</w:t>
            </w:r>
          </w:p>
        </w:tc>
        <w:tc>
          <w:tcPr>
            <w:tcW w:type="dxa" w:w="2088"/>
          </w:tcPr>
          <w:p>
            <w:r>
              <w:t>95247</w:t>
            </w:r>
          </w:p>
        </w:tc>
      </w:tr>
      <w:tr>
        <w:tc>
          <w:tcPr>
            <w:tcW w:type="dxa" w:w="2088"/>
          </w:tcPr>
          <w:p>
            <w:r>
              <w:t>95248</w:t>
            </w:r>
          </w:p>
        </w:tc>
        <w:tc>
          <w:tcPr>
            <w:tcW w:type="dxa" w:w="2088"/>
          </w:tcPr>
          <w:p>
            <w:r>
              <w:t>95249</w:t>
            </w:r>
          </w:p>
        </w:tc>
        <w:tc>
          <w:tcPr>
            <w:tcW w:type="dxa" w:w="2088"/>
          </w:tcPr>
          <w:p>
            <w:r>
              <w:t>95250</w:t>
            </w:r>
          </w:p>
        </w:tc>
        <w:tc>
          <w:tcPr>
            <w:tcW w:type="dxa" w:w="2088"/>
          </w:tcPr>
          <w:p>
            <w:r>
              <w:t>95251</w:t>
            </w:r>
          </w:p>
        </w:tc>
        <w:tc>
          <w:tcPr>
            <w:tcW w:type="dxa" w:w="2088"/>
          </w:tcPr>
          <w:p>
            <w:r>
              <w:t>95252</w:t>
            </w:r>
          </w:p>
        </w:tc>
      </w:tr>
      <w:tr>
        <w:tc>
          <w:tcPr>
            <w:tcW w:type="dxa" w:w="2088"/>
          </w:tcPr>
          <w:p>
            <w:r>
              <w:t>95253</w:t>
            </w:r>
          </w:p>
        </w:tc>
        <w:tc>
          <w:tcPr>
            <w:tcW w:type="dxa" w:w="2088"/>
          </w:tcPr>
          <w:p>
            <w:r>
              <w:t>95254</w:t>
            </w:r>
          </w:p>
        </w:tc>
        <w:tc>
          <w:tcPr>
            <w:tcW w:type="dxa" w:w="2088"/>
          </w:tcPr>
          <w:p>
            <w:r>
              <w:t>95255</w:t>
            </w:r>
          </w:p>
        </w:tc>
        <w:tc>
          <w:tcPr>
            <w:tcW w:type="dxa" w:w="2088"/>
          </w:tcPr>
          <w:p>
            <w:r>
              <w:t>95257</w:t>
            </w:r>
          </w:p>
        </w:tc>
        <w:tc>
          <w:tcPr>
            <w:tcW w:type="dxa" w:w="2088"/>
          </w:tcPr>
          <w:p>
            <w:r>
              <w:t>95258</w:t>
            </w:r>
          </w:p>
        </w:tc>
      </w:tr>
      <w:tr>
        <w:tc>
          <w:tcPr>
            <w:tcW w:type="dxa" w:w="2088"/>
          </w:tcPr>
          <w:p>
            <w:r>
              <w:t>95301</w:t>
            </w:r>
          </w:p>
        </w:tc>
        <w:tc>
          <w:tcPr>
            <w:tcW w:type="dxa" w:w="2088"/>
          </w:tcPr>
          <w:p>
            <w:r>
              <w:t>95303</w:t>
            </w:r>
          </w:p>
        </w:tc>
        <w:tc>
          <w:tcPr>
            <w:tcW w:type="dxa" w:w="2088"/>
          </w:tcPr>
          <w:p>
            <w:r>
              <w:t>95304</w:t>
            </w:r>
          </w:p>
        </w:tc>
        <w:tc>
          <w:tcPr>
            <w:tcW w:type="dxa" w:w="2088"/>
          </w:tcPr>
          <w:p>
            <w:r>
              <w:t>95305</w:t>
            </w:r>
          </w:p>
        </w:tc>
        <w:tc>
          <w:tcPr>
            <w:tcW w:type="dxa" w:w="2088"/>
          </w:tcPr>
          <w:p>
            <w:r>
              <w:t>95306</w:t>
            </w:r>
          </w:p>
        </w:tc>
      </w:tr>
      <w:tr>
        <w:tc>
          <w:tcPr>
            <w:tcW w:type="dxa" w:w="2088"/>
          </w:tcPr>
          <w:p>
            <w:r>
              <w:t>95309</w:t>
            </w:r>
          </w:p>
        </w:tc>
        <w:tc>
          <w:tcPr>
            <w:tcW w:type="dxa" w:w="2088"/>
          </w:tcPr>
          <w:p>
            <w:r>
              <w:t>95310</w:t>
            </w:r>
          </w:p>
        </w:tc>
        <w:tc>
          <w:tcPr>
            <w:tcW w:type="dxa" w:w="2088"/>
          </w:tcPr>
          <w:p>
            <w:r>
              <w:t>95311</w:t>
            </w:r>
          </w:p>
        </w:tc>
        <w:tc>
          <w:tcPr>
            <w:tcW w:type="dxa" w:w="2088"/>
          </w:tcPr>
          <w:p>
            <w:r>
              <w:t>95312</w:t>
            </w:r>
          </w:p>
        </w:tc>
        <w:tc>
          <w:tcPr>
            <w:tcW w:type="dxa" w:w="2088"/>
          </w:tcPr>
          <w:p>
            <w:r>
              <w:t>95313</w:t>
            </w:r>
          </w:p>
        </w:tc>
      </w:tr>
      <w:tr>
        <w:tc>
          <w:tcPr>
            <w:tcW w:type="dxa" w:w="2088"/>
          </w:tcPr>
          <w:p>
            <w:r>
              <w:t>95315</w:t>
            </w:r>
          </w:p>
        </w:tc>
        <w:tc>
          <w:tcPr>
            <w:tcW w:type="dxa" w:w="2088"/>
          </w:tcPr>
          <w:p>
            <w:r>
              <w:t>95316</w:t>
            </w:r>
          </w:p>
        </w:tc>
        <w:tc>
          <w:tcPr>
            <w:tcW w:type="dxa" w:w="2088"/>
          </w:tcPr>
          <w:p>
            <w:r>
              <w:t>95317</w:t>
            </w:r>
          </w:p>
        </w:tc>
        <w:tc>
          <w:tcPr>
            <w:tcW w:type="dxa" w:w="2088"/>
          </w:tcPr>
          <w:p>
            <w:r>
              <w:t>95318</w:t>
            </w:r>
          </w:p>
        </w:tc>
        <w:tc>
          <w:tcPr>
            <w:tcW w:type="dxa" w:w="2088"/>
          </w:tcPr>
          <w:p>
            <w:r>
              <w:t>95320</w:t>
            </w:r>
          </w:p>
        </w:tc>
      </w:tr>
      <w:tr>
        <w:tc>
          <w:tcPr>
            <w:tcW w:type="dxa" w:w="2088"/>
          </w:tcPr>
          <w:p>
            <w:r>
              <w:t>95321</w:t>
            </w:r>
          </w:p>
        </w:tc>
        <w:tc>
          <w:tcPr>
            <w:tcW w:type="dxa" w:w="2088"/>
          </w:tcPr>
          <w:p>
            <w:r>
              <w:t>95322</w:t>
            </w:r>
          </w:p>
        </w:tc>
        <w:tc>
          <w:tcPr>
            <w:tcW w:type="dxa" w:w="2088"/>
          </w:tcPr>
          <w:p>
            <w:r>
              <w:t>95324</w:t>
            </w:r>
          </w:p>
        </w:tc>
        <w:tc>
          <w:tcPr>
            <w:tcW w:type="dxa" w:w="2088"/>
          </w:tcPr>
          <w:p>
            <w:r>
              <w:t>95325</w:t>
            </w:r>
          </w:p>
        </w:tc>
        <w:tc>
          <w:tcPr>
            <w:tcW w:type="dxa" w:w="2088"/>
          </w:tcPr>
          <w:p>
            <w:r>
              <w:t>95327</w:t>
            </w:r>
          </w:p>
        </w:tc>
      </w:tr>
      <w:tr>
        <w:tc>
          <w:tcPr>
            <w:tcW w:type="dxa" w:w="2088"/>
          </w:tcPr>
          <w:p>
            <w:r>
              <w:t>95329</w:t>
            </w:r>
          </w:p>
        </w:tc>
        <w:tc>
          <w:tcPr>
            <w:tcW w:type="dxa" w:w="2088"/>
          </w:tcPr>
          <w:p>
            <w:r>
              <w:t>95330</w:t>
            </w:r>
          </w:p>
        </w:tc>
        <w:tc>
          <w:tcPr>
            <w:tcW w:type="dxa" w:w="2088"/>
          </w:tcPr>
          <w:p>
            <w:r>
              <w:t>95333</w:t>
            </w:r>
          </w:p>
        </w:tc>
        <w:tc>
          <w:tcPr>
            <w:tcW w:type="dxa" w:w="2088"/>
          </w:tcPr>
          <w:p>
            <w:r>
              <w:t>95334</w:t>
            </w:r>
          </w:p>
        </w:tc>
        <w:tc>
          <w:tcPr>
            <w:tcW w:type="dxa" w:w="2088"/>
          </w:tcPr>
          <w:p>
            <w:r>
              <w:t>95336</w:t>
            </w:r>
          </w:p>
        </w:tc>
      </w:tr>
      <w:tr>
        <w:tc>
          <w:tcPr>
            <w:tcW w:type="dxa" w:w="2088"/>
          </w:tcPr>
          <w:p>
            <w:r>
              <w:t>95337</w:t>
            </w:r>
          </w:p>
        </w:tc>
        <w:tc>
          <w:tcPr>
            <w:tcW w:type="dxa" w:w="2088"/>
          </w:tcPr>
          <w:p>
            <w:r>
              <w:t>95338</w:t>
            </w:r>
          </w:p>
        </w:tc>
        <w:tc>
          <w:tcPr>
            <w:tcW w:type="dxa" w:w="2088"/>
          </w:tcPr>
          <w:p>
            <w:r>
              <w:t>95340</w:t>
            </w:r>
          </w:p>
        </w:tc>
        <w:tc>
          <w:tcPr>
            <w:tcW w:type="dxa" w:w="2088"/>
          </w:tcPr>
          <w:p>
            <w:r>
              <w:t>95341</w:t>
            </w:r>
          </w:p>
        </w:tc>
        <w:tc>
          <w:tcPr>
            <w:tcW w:type="dxa" w:w="2088"/>
          </w:tcPr>
          <w:p>
            <w:r>
              <w:t>95343</w:t>
            </w:r>
          </w:p>
        </w:tc>
      </w:tr>
      <w:tr>
        <w:tc>
          <w:tcPr>
            <w:tcW w:type="dxa" w:w="2088"/>
          </w:tcPr>
          <w:p>
            <w:r>
              <w:t>95344</w:t>
            </w:r>
          </w:p>
        </w:tc>
        <w:tc>
          <w:tcPr>
            <w:tcW w:type="dxa" w:w="2088"/>
          </w:tcPr>
          <w:p>
            <w:r>
              <w:t>95345</w:t>
            </w:r>
          </w:p>
        </w:tc>
        <w:tc>
          <w:tcPr>
            <w:tcW w:type="dxa" w:w="2088"/>
          </w:tcPr>
          <w:p>
            <w:r>
              <w:t>95346</w:t>
            </w:r>
          </w:p>
        </w:tc>
        <w:tc>
          <w:tcPr>
            <w:tcW w:type="dxa" w:w="2088"/>
          </w:tcPr>
          <w:p>
            <w:r>
              <w:t>95347</w:t>
            </w:r>
          </w:p>
        </w:tc>
        <w:tc>
          <w:tcPr>
            <w:tcW w:type="dxa" w:w="2088"/>
          </w:tcPr>
          <w:p>
            <w:r>
              <w:t>95348</w:t>
            </w:r>
          </w:p>
        </w:tc>
      </w:tr>
      <w:tr>
        <w:tc>
          <w:tcPr>
            <w:tcW w:type="dxa" w:w="2088"/>
          </w:tcPr>
          <w:p>
            <w:r>
              <w:t>95353</w:t>
            </w:r>
          </w:p>
        </w:tc>
        <w:tc>
          <w:tcPr>
            <w:tcW w:type="dxa" w:w="2088"/>
          </w:tcPr>
          <w:p>
            <w:r>
              <w:t>95355</w:t>
            </w:r>
          </w:p>
        </w:tc>
        <w:tc>
          <w:tcPr>
            <w:tcW w:type="dxa" w:w="2088"/>
          </w:tcPr>
          <w:p>
            <w:r>
              <w:t>95357</w:t>
            </w:r>
          </w:p>
        </w:tc>
        <w:tc>
          <w:tcPr>
            <w:tcW w:type="dxa" w:w="2088"/>
          </w:tcPr>
          <w:p>
            <w:r>
              <w:t>95358</w:t>
            </w:r>
          </w:p>
        </w:tc>
        <w:tc>
          <w:tcPr>
            <w:tcW w:type="dxa" w:w="2088"/>
          </w:tcPr>
          <w:p>
            <w:r>
              <w:t>95360</w:t>
            </w:r>
          </w:p>
        </w:tc>
      </w:tr>
      <w:tr>
        <w:tc>
          <w:tcPr>
            <w:tcW w:type="dxa" w:w="2088"/>
          </w:tcPr>
          <w:p>
            <w:r>
              <w:t>95361</w:t>
            </w:r>
          </w:p>
        </w:tc>
        <w:tc>
          <w:tcPr>
            <w:tcW w:type="dxa" w:w="2088"/>
          </w:tcPr>
          <w:p>
            <w:r>
              <w:t>95363</w:t>
            </w:r>
          </w:p>
        </w:tc>
        <w:tc>
          <w:tcPr>
            <w:tcW w:type="dxa" w:w="2088"/>
          </w:tcPr>
          <w:p>
            <w:r>
              <w:t>95365</w:t>
            </w:r>
          </w:p>
        </w:tc>
        <w:tc>
          <w:tcPr>
            <w:tcW w:type="dxa" w:w="2088"/>
          </w:tcPr>
          <w:p>
            <w:r>
              <w:t>95366</w:t>
            </w:r>
          </w:p>
        </w:tc>
        <w:tc>
          <w:tcPr>
            <w:tcW w:type="dxa" w:w="2088"/>
          </w:tcPr>
          <w:p>
            <w:r>
              <w:t>95367</w:t>
            </w:r>
          </w:p>
        </w:tc>
      </w:tr>
      <w:tr>
        <w:tc>
          <w:tcPr>
            <w:tcW w:type="dxa" w:w="2088"/>
          </w:tcPr>
          <w:p>
            <w:r>
              <w:t>95369</w:t>
            </w:r>
          </w:p>
        </w:tc>
        <w:tc>
          <w:tcPr>
            <w:tcW w:type="dxa" w:w="2088"/>
          </w:tcPr>
          <w:p>
            <w:r>
              <w:t>95370</w:t>
            </w:r>
          </w:p>
        </w:tc>
        <w:tc>
          <w:tcPr>
            <w:tcW w:type="dxa" w:w="2088"/>
          </w:tcPr>
          <w:p>
            <w:r>
              <w:t>95372</w:t>
            </w:r>
          </w:p>
        </w:tc>
        <w:tc>
          <w:tcPr>
            <w:tcW w:type="dxa" w:w="2088"/>
          </w:tcPr>
          <w:p>
            <w:r>
              <w:t>95373</w:t>
            </w:r>
          </w:p>
        </w:tc>
        <w:tc>
          <w:tcPr>
            <w:tcW w:type="dxa" w:w="2088"/>
          </w:tcPr>
          <w:p>
            <w:r>
              <w:t>95374</w:t>
            </w:r>
          </w:p>
        </w:tc>
      </w:tr>
      <w:tr>
        <w:tc>
          <w:tcPr>
            <w:tcW w:type="dxa" w:w="2088"/>
          </w:tcPr>
          <w:p>
            <w:r>
              <w:t>95375</w:t>
            </w:r>
          </w:p>
        </w:tc>
        <w:tc>
          <w:tcPr>
            <w:tcW w:type="dxa" w:w="2088"/>
          </w:tcPr>
          <w:p>
            <w:r>
              <w:t>95376</w:t>
            </w:r>
          </w:p>
        </w:tc>
        <w:tc>
          <w:tcPr>
            <w:tcW w:type="dxa" w:w="2088"/>
          </w:tcPr>
          <w:p>
            <w:r>
              <w:t>95377</w:t>
            </w:r>
          </w:p>
        </w:tc>
        <w:tc>
          <w:tcPr>
            <w:tcW w:type="dxa" w:w="2088"/>
          </w:tcPr>
          <w:p>
            <w:r>
              <w:t>95378</w:t>
            </w:r>
          </w:p>
        </w:tc>
        <w:tc>
          <w:tcPr>
            <w:tcW w:type="dxa" w:w="2088"/>
          </w:tcPr>
          <w:p>
            <w:r>
              <w:t>95379</w:t>
            </w:r>
          </w:p>
        </w:tc>
      </w:tr>
      <w:tr>
        <w:tc>
          <w:tcPr>
            <w:tcW w:type="dxa" w:w="2088"/>
          </w:tcPr>
          <w:p>
            <w:r>
              <w:t>95380</w:t>
            </w:r>
          </w:p>
        </w:tc>
        <w:tc>
          <w:tcPr>
            <w:tcW w:type="dxa" w:w="2088"/>
          </w:tcPr>
          <w:p>
            <w:r>
              <w:t>95383</w:t>
            </w:r>
          </w:p>
        </w:tc>
        <w:tc>
          <w:tcPr>
            <w:tcW w:type="dxa" w:w="2088"/>
          </w:tcPr>
          <w:p>
            <w:r>
              <w:t>95385</w:t>
            </w:r>
          </w:p>
        </w:tc>
        <w:tc>
          <w:tcPr>
            <w:tcW w:type="dxa" w:w="2088"/>
          </w:tcPr>
          <w:p>
            <w:r>
              <w:t>95386</w:t>
            </w:r>
          </w:p>
        </w:tc>
        <w:tc>
          <w:tcPr>
            <w:tcW w:type="dxa" w:w="2088"/>
          </w:tcPr>
          <w:p>
            <w:r>
              <w:t>95387</w:t>
            </w:r>
          </w:p>
        </w:tc>
      </w:tr>
      <w:tr>
        <w:tc>
          <w:tcPr>
            <w:tcW w:type="dxa" w:w="2088"/>
          </w:tcPr>
          <w:p>
            <w:r>
              <w:t>95388</w:t>
            </w:r>
          </w:p>
        </w:tc>
        <w:tc>
          <w:tcPr>
            <w:tcW w:type="dxa" w:w="2088"/>
          </w:tcPr>
          <w:p>
            <w:r>
              <w:t>95389</w:t>
            </w:r>
          </w:p>
        </w:tc>
        <w:tc>
          <w:tcPr>
            <w:tcW w:type="dxa" w:w="2088"/>
          </w:tcPr>
          <w:p>
            <w:r>
              <w:t>95391</w:t>
            </w:r>
          </w:p>
        </w:tc>
        <w:tc>
          <w:tcPr>
            <w:tcW w:type="dxa" w:w="2088"/>
          </w:tcPr>
          <w:p>
            <w:r>
              <w:t>95401</w:t>
            </w:r>
          </w:p>
        </w:tc>
        <w:tc>
          <w:tcPr>
            <w:tcW w:type="dxa" w:w="2088"/>
          </w:tcPr>
          <w:p>
            <w:r>
              <w:t>95402</w:t>
            </w:r>
          </w:p>
        </w:tc>
      </w:tr>
      <w:tr>
        <w:tc>
          <w:tcPr>
            <w:tcW w:type="dxa" w:w="2088"/>
          </w:tcPr>
          <w:p>
            <w:r>
              <w:t>95403</w:t>
            </w:r>
          </w:p>
        </w:tc>
        <w:tc>
          <w:tcPr>
            <w:tcW w:type="dxa" w:w="2088"/>
          </w:tcPr>
          <w:p>
            <w:r>
              <w:t>95404</w:t>
            </w:r>
          </w:p>
        </w:tc>
        <w:tc>
          <w:tcPr>
            <w:tcW w:type="dxa" w:w="2088"/>
          </w:tcPr>
          <w:p>
            <w:r>
              <w:t>95405</w:t>
            </w:r>
          </w:p>
        </w:tc>
        <w:tc>
          <w:tcPr>
            <w:tcW w:type="dxa" w:w="2088"/>
          </w:tcPr>
          <w:p>
            <w:r>
              <w:t>95406</w:t>
            </w:r>
          </w:p>
        </w:tc>
        <w:tc>
          <w:tcPr>
            <w:tcW w:type="dxa" w:w="2088"/>
          </w:tcPr>
          <w:p>
            <w:r>
              <w:t>95407</w:t>
            </w:r>
          </w:p>
        </w:tc>
      </w:tr>
      <w:tr>
        <w:tc>
          <w:tcPr>
            <w:tcW w:type="dxa" w:w="2088"/>
          </w:tcPr>
          <w:p>
            <w:r>
              <w:t>95409</w:t>
            </w:r>
          </w:p>
        </w:tc>
        <w:tc>
          <w:tcPr>
            <w:tcW w:type="dxa" w:w="2088"/>
          </w:tcPr>
          <w:p>
            <w:r>
              <w:t>95410</w:t>
            </w:r>
          </w:p>
        </w:tc>
        <w:tc>
          <w:tcPr>
            <w:tcW w:type="dxa" w:w="2088"/>
          </w:tcPr>
          <w:p>
            <w:r>
              <w:t>95412</w:t>
            </w:r>
          </w:p>
        </w:tc>
        <w:tc>
          <w:tcPr>
            <w:tcW w:type="dxa" w:w="2088"/>
          </w:tcPr>
          <w:p>
            <w:r>
              <w:t>95415</w:t>
            </w:r>
          </w:p>
        </w:tc>
        <w:tc>
          <w:tcPr>
            <w:tcW w:type="dxa" w:w="2088"/>
          </w:tcPr>
          <w:p>
            <w:r>
              <w:t>95416</w:t>
            </w:r>
          </w:p>
        </w:tc>
      </w:tr>
      <w:tr>
        <w:tc>
          <w:tcPr>
            <w:tcW w:type="dxa" w:w="2088"/>
          </w:tcPr>
          <w:p>
            <w:r>
              <w:t>95417</w:t>
            </w:r>
          </w:p>
        </w:tc>
        <w:tc>
          <w:tcPr>
            <w:tcW w:type="dxa" w:w="2088"/>
          </w:tcPr>
          <w:p>
            <w:r>
              <w:t>95418</w:t>
            </w:r>
          </w:p>
        </w:tc>
        <w:tc>
          <w:tcPr>
            <w:tcW w:type="dxa" w:w="2088"/>
          </w:tcPr>
          <w:p>
            <w:r>
              <w:t>95419</w:t>
            </w:r>
          </w:p>
        </w:tc>
        <w:tc>
          <w:tcPr>
            <w:tcW w:type="dxa" w:w="2088"/>
          </w:tcPr>
          <w:p>
            <w:r>
              <w:t>95420</w:t>
            </w:r>
          </w:p>
        </w:tc>
        <w:tc>
          <w:tcPr>
            <w:tcW w:type="dxa" w:w="2088"/>
          </w:tcPr>
          <w:p>
            <w:r>
              <w:t>95421</w:t>
            </w:r>
          </w:p>
        </w:tc>
      </w:tr>
      <w:tr>
        <w:tc>
          <w:tcPr>
            <w:tcW w:type="dxa" w:w="2088"/>
          </w:tcPr>
          <w:p>
            <w:r>
              <w:t>95422</w:t>
            </w:r>
          </w:p>
        </w:tc>
        <w:tc>
          <w:tcPr>
            <w:tcW w:type="dxa" w:w="2088"/>
          </w:tcPr>
          <w:p>
            <w:r>
              <w:t>95423</w:t>
            </w:r>
          </w:p>
        </w:tc>
        <w:tc>
          <w:tcPr>
            <w:tcW w:type="dxa" w:w="2088"/>
          </w:tcPr>
          <w:p>
            <w:r>
              <w:t>95424</w:t>
            </w:r>
          </w:p>
        </w:tc>
        <w:tc>
          <w:tcPr>
            <w:tcW w:type="dxa" w:w="2088"/>
          </w:tcPr>
          <w:p>
            <w:r>
              <w:t>95425</w:t>
            </w:r>
          </w:p>
        </w:tc>
        <w:tc>
          <w:tcPr>
            <w:tcW w:type="dxa" w:w="2088"/>
          </w:tcPr>
          <w:p>
            <w:r>
              <w:t>95426</w:t>
            </w:r>
          </w:p>
        </w:tc>
      </w:tr>
      <w:tr>
        <w:tc>
          <w:tcPr>
            <w:tcW w:type="dxa" w:w="2088"/>
          </w:tcPr>
          <w:p>
            <w:r>
              <w:t>95427</w:t>
            </w:r>
          </w:p>
        </w:tc>
        <w:tc>
          <w:tcPr>
            <w:tcW w:type="dxa" w:w="2088"/>
          </w:tcPr>
          <w:p>
            <w:r>
              <w:t>95428</w:t>
            </w:r>
          </w:p>
        </w:tc>
        <w:tc>
          <w:tcPr>
            <w:tcW w:type="dxa" w:w="2088"/>
          </w:tcPr>
          <w:p>
            <w:r>
              <w:t>95429</w:t>
            </w:r>
          </w:p>
        </w:tc>
        <w:tc>
          <w:tcPr>
            <w:tcW w:type="dxa" w:w="2088"/>
          </w:tcPr>
          <w:p>
            <w:r>
              <w:t>95430</w:t>
            </w:r>
          </w:p>
        </w:tc>
        <w:tc>
          <w:tcPr>
            <w:tcW w:type="dxa" w:w="2088"/>
          </w:tcPr>
          <w:p>
            <w:r>
              <w:t>95432</w:t>
            </w:r>
          </w:p>
        </w:tc>
      </w:tr>
      <w:tr>
        <w:tc>
          <w:tcPr>
            <w:tcW w:type="dxa" w:w="2088"/>
          </w:tcPr>
          <w:p>
            <w:r>
              <w:t>95433</w:t>
            </w:r>
          </w:p>
        </w:tc>
        <w:tc>
          <w:tcPr>
            <w:tcW w:type="dxa" w:w="2088"/>
          </w:tcPr>
          <w:p>
            <w:r>
              <w:t>95435</w:t>
            </w:r>
          </w:p>
        </w:tc>
        <w:tc>
          <w:tcPr>
            <w:tcW w:type="dxa" w:w="2088"/>
          </w:tcPr>
          <w:p>
            <w:r>
              <w:t>95436</w:t>
            </w:r>
          </w:p>
        </w:tc>
        <w:tc>
          <w:tcPr>
            <w:tcW w:type="dxa" w:w="2088"/>
          </w:tcPr>
          <w:p>
            <w:r>
              <w:t>95437</w:t>
            </w:r>
          </w:p>
        </w:tc>
        <w:tc>
          <w:tcPr>
            <w:tcW w:type="dxa" w:w="2088"/>
          </w:tcPr>
          <w:p>
            <w:r>
              <w:t>95439</w:t>
            </w:r>
          </w:p>
        </w:tc>
      </w:tr>
      <w:tr>
        <w:tc>
          <w:tcPr>
            <w:tcW w:type="dxa" w:w="2088"/>
          </w:tcPr>
          <w:p>
            <w:r>
              <w:t>95441</w:t>
            </w:r>
          </w:p>
        </w:tc>
        <w:tc>
          <w:tcPr>
            <w:tcW w:type="dxa" w:w="2088"/>
          </w:tcPr>
          <w:p>
            <w:r>
              <w:t>95442</w:t>
            </w:r>
          </w:p>
        </w:tc>
        <w:tc>
          <w:tcPr>
            <w:tcW w:type="dxa" w:w="2088"/>
          </w:tcPr>
          <w:p>
            <w:r>
              <w:t>95443</w:t>
            </w:r>
          </w:p>
        </w:tc>
        <w:tc>
          <w:tcPr>
            <w:tcW w:type="dxa" w:w="2088"/>
          </w:tcPr>
          <w:p>
            <w:r>
              <w:t>95444</w:t>
            </w:r>
          </w:p>
        </w:tc>
        <w:tc>
          <w:tcPr>
            <w:tcW w:type="dxa" w:w="2088"/>
          </w:tcPr>
          <w:p>
            <w:r>
              <w:t>95445</w:t>
            </w:r>
          </w:p>
        </w:tc>
      </w:tr>
      <w:tr>
        <w:tc>
          <w:tcPr>
            <w:tcW w:type="dxa" w:w="2088"/>
          </w:tcPr>
          <w:p>
            <w:r>
              <w:t>95446</w:t>
            </w:r>
          </w:p>
        </w:tc>
        <w:tc>
          <w:tcPr>
            <w:tcW w:type="dxa" w:w="2088"/>
          </w:tcPr>
          <w:p>
            <w:r>
              <w:t>95448</w:t>
            </w:r>
          </w:p>
        </w:tc>
        <w:tc>
          <w:tcPr>
            <w:tcW w:type="dxa" w:w="2088"/>
          </w:tcPr>
          <w:p>
            <w:r>
              <w:t>95449</w:t>
            </w:r>
          </w:p>
        </w:tc>
        <w:tc>
          <w:tcPr>
            <w:tcW w:type="dxa" w:w="2088"/>
          </w:tcPr>
          <w:p>
            <w:r>
              <w:t>95450</w:t>
            </w:r>
          </w:p>
        </w:tc>
        <w:tc>
          <w:tcPr>
            <w:tcW w:type="dxa" w:w="2088"/>
          </w:tcPr>
          <w:p>
            <w:r>
              <w:t>95451</w:t>
            </w:r>
          </w:p>
        </w:tc>
      </w:tr>
      <w:tr>
        <w:tc>
          <w:tcPr>
            <w:tcW w:type="dxa" w:w="2088"/>
          </w:tcPr>
          <w:p>
            <w:r>
              <w:t>95453</w:t>
            </w:r>
          </w:p>
        </w:tc>
        <w:tc>
          <w:tcPr>
            <w:tcW w:type="dxa" w:w="2088"/>
          </w:tcPr>
          <w:p>
            <w:r>
              <w:t>95454</w:t>
            </w:r>
          </w:p>
        </w:tc>
        <w:tc>
          <w:tcPr>
            <w:tcW w:type="dxa" w:w="2088"/>
          </w:tcPr>
          <w:p>
            <w:r>
              <w:t>95456</w:t>
            </w:r>
          </w:p>
        </w:tc>
        <w:tc>
          <w:tcPr>
            <w:tcW w:type="dxa" w:w="2088"/>
          </w:tcPr>
          <w:p>
            <w:r>
              <w:t>95457</w:t>
            </w:r>
          </w:p>
        </w:tc>
        <w:tc>
          <w:tcPr>
            <w:tcW w:type="dxa" w:w="2088"/>
          </w:tcPr>
          <w:p>
            <w:r>
              <w:t>95458</w:t>
            </w:r>
          </w:p>
        </w:tc>
      </w:tr>
      <w:tr>
        <w:tc>
          <w:tcPr>
            <w:tcW w:type="dxa" w:w="2088"/>
          </w:tcPr>
          <w:p>
            <w:r>
              <w:t>95459</w:t>
            </w:r>
          </w:p>
        </w:tc>
        <w:tc>
          <w:tcPr>
            <w:tcW w:type="dxa" w:w="2088"/>
          </w:tcPr>
          <w:p>
            <w:r>
              <w:t>95460</w:t>
            </w:r>
          </w:p>
        </w:tc>
        <w:tc>
          <w:tcPr>
            <w:tcW w:type="dxa" w:w="2088"/>
          </w:tcPr>
          <w:p>
            <w:r>
              <w:t>95461</w:t>
            </w:r>
          </w:p>
        </w:tc>
        <w:tc>
          <w:tcPr>
            <w:tcW w:type="dxa" w:w="2088"/>
          </w:tcPr>
          <w:p>
            <w:r>
              <w:t>95462</w:t>
            </w:r>
          </w:p>
        </w:tc>
        <w:tc>
          <w:tcPr>
            <w:tcW w:type="dxa" w:w="2088"/>
          </w:tcPr>
          <w:p>
            <w:r>
              <w:t>95463</w:t>
            </w:r>
          </w:p>
        </w:tc>
      </w:tr>
      <w:tr>
        <w:tc>
          <w:tcPr>
            <w:tcW w:type="dxa" w:w="2088"/>
          </w:tcPr>
          <w:p>
            <w:r>
              <w:t>95464</w:t>
            </w:r>
          </w:p>
        </w:tc>
        <w:tc>
          <w:tcPr>
            <w:tcW w:type="dxa" w:w="2088"/>
          </w:tcPr>
          <w:p>
            <w:r>
              <w:t>95465</w:t>
            </w:r>
          </w:p>
        </w:tc>
        <w:tc>
          <w:tcPr>
            <w:tcW w:type="dxa" w:w="2088"/>
          </w:tcPr>
          <w:p>
            <w:r>
              <w:t>95466</w:t>
            </w:r>
          </w:p>
        </w:tc>
        <w:tc>
          <w:tcPr>
            <w:tcW w:type="dxa" w:w="2088"/>
          </w:tcPr>
          <w:p>
            <w:r>
              <w:t>95467</w:t>
            </w:r>
          </w:p>
        </w:tc>
        <w:tc>
          <w:tcPr>
            <w:tcW w:type="dxa" w:w="2088"/>
          </w:tcPr>
          <w:p>
            <w:r>
              <w:t>95468</w:t>
            </w:r>
          </w:p>
        </w:tc>
      </w:tr>
      <w:tr>
        <w:tc>
          <w:tcPr>
            <w:tcW w:type="dxa" w:w="2088"/>
          </w:tcPr>
          <w:p>
            <w:r>
              <w:t>95469</w:t>
            </w:r>
          </w:p>
        </w:tc>
        <w:tc>
          <w:tcPr>
            <w:tcW w:type="dxa" w:w="2088"/>
          </w:tcPr>
          <w:p>
            <w:r>
              <w:t>95470</w:t>
            </w:r>
          </w:p>
        </w:tc>
        <w:tc>
          <w:tcPr>
            <w:tcW w:type="dxa" w:w="2088"/>
          </w:tcPr>
          <w:p>
            <w:r>
              <w:t>95471</w:t>
            </w:r>
          </w:p>
        </w:tc>
        <w:tc>
          <w:tcPr>
            <w:tcW w:type="dxa" w:w="2088"/>
          </w:tcPr>
          <w:p>
            <w:r>
              <w:t>95472</w:t>
            </w:r>
          </w:p>
        </w:tc>
        <w:tc>
          <w:tcPr>
            <w:tcW w:type="dxa" w:w="2088"/>
          </w:tcPr>
          <w:p>
            <w:r>
              <w:t>95473</w:t>
            </w:r>
          </w:p>
        </w:tc>
      </w:tr>
      <w:tr>
        <w:tc>
          <w:tcPr>
            <w:tcW w:type="dxa" w:w="2088"/>
          </w:tcPr>
          <w:p>
            <w:r>
              <w:t>95474</w:t>
            </w:r>
          </w:p>
        </w:tc>
        <w:tc>
          <w:tcPr>
            <w:tcW w:type="dxa" w:w="2088"/>
          </w:tcPr>
          <w:p>
            <w:r>
              <w:t>95476</w:t>
            </w:r>
          </w:p>
        </w:tc>
        <w:tc>
          <w:tcPr>
            <w:tcW w:type="dxa" w:w="2088"/>
          </w:tcPr>
          <w:p>
            <w:r>
              <w:t>95480</w:t>
            </w:r>
          </w:p>
        </w:tc>
        <w:tc>
          <w:tcPr>
            <w:tcW w:type="dxa" w:w="2088"/>
          </w:tcPr>
          <w:p>
            <w:r>
              <w:t>95481</w:t>
            </w:r>
          </w:p>
        </w:tc>
        <w:tc>
          <w:tcPr>
            <w:tcW w:type="dxa" w:w="2088"/>
          </w:tcPr>
          <w:p>
            <w:r>
              <w:t>95482</w:t>
            </w:r>
          </w:p>
        </w:tc>
      </w:tr>
      <w:tr>
        <w:tc>
          <w:tcPr>
            <w:tcW w:type="dxa" w:w="2088"/>
          </w:tcPr>
          <w:p>
            <w:r>
              <w:t>95485</w:t>
            </w:r>
          </w:p>
        </w:tc>
        <w:tc>
          <w:tcPr>
            <w:tcW w:type="dxa" w:w="2088"/>
          </w:tcPr>
          <w:p>
            <w:r>
              <w:t>95486</w:t>
            </w:r>
          </w:p>
        </w:tc>
        <w:tc>
          <w:tcPr>
            <w:tcW w:type="dxa" w:w="2088"/>
          </w:tcPr>
          <w:p>
            <w:r>
              <w:t>95488</w:t>
            </w:r>
          </w:p>
        </w:tc>
        <w:tc>
          <w:tcPr>
            <w:tcW w:type="dxa" w:w="2088"/>
          </w:tcPr>
          <w:p>
            <w:r>
              <w:t>95490</w:t>
            </w:r>
          </w:p>
        </w:tc>
        <w:tc>
          <w:tcPr>
            <w:tcW w:type="dxa" w:w="2088"/>
          </w:tcPr>
          <w:p>
            <w:r>
              <w:t>95493</w:t>
            </w:r>
          </w:p>
        </w:tc>
      </w:tr>
      <w:tr>
        <w:tc>
          <w:tcPr>
            <w:tcW w:type="dxa" w:w="2088"/>
          </w:tcPr>
          <w:p>
            <w:r>
              <w:t>95494</w:t>
            </w:r>
          </w:p>
        </w:tc>
        <w:tc>
          <w:tcPr>
            <w:tcW w:type="dxa" w:w="2088"/>
          </w:tcPr>
          <w:p>
            <w:r>
              <w:t>95497</w:t>
            </w:r>
          </w:p>
        </w:tc>
        <w:tc>
          <w:tcPr>
            <w:tcW w:type="dxa" w:w="2088"/>
          </w:tcPr>
          <w:p>
            <w:r>
              <w:t>95511</w:t>
            </w:r>
          </w:p>
        </w:tc>
        <w:tc>
          <w:tcPr>
            <w:tcW w:type="dxa" w:w="2088"/>
          </w:tcPr>
          <w:p>
            <w:r>
              <w:t>95514</w:t>
            </w:r>
          </w:p>
        </w:tc>
        <w:tc>
          <w:tcPr>
            <w:tcW w:type="dxa" w:w="2088"/>
          </w:tcPr>
          <w:p>
            <w:r>
              <w:t>95518</w:t>
            </w:r>
          </w:p>
        </w:tc>
      </w:tr>
      <w:tr>
        <w:tc>
          <w:tcPr>
            <w:tcW w:type="dxa" w:w="2088"/>
          </w:tcPr>
          <w:p>
            <w:r>
              <w:t>95519</w:t>
            </w:r>
          </w:p>
        </w:tc>
        <w:tc>
          <w:tcPr>
            <w:tcW w:type="dxa" w:w="2088"/>
          </w:tcPr>
          <w:p>
            <w:r>
              <w:t>95521</w:t>
            </w:r>
          </w:p>
        </w:tc>
        <w:tc>
          <w:tcPr>
            <w:tcW w:type="dxa" w:w="2088"/>
          </w:tcPr>
          <w:p>
            <w:r>
              <w:t>95524</w:t>
            </w:r>
          </w:p>
        </w:tc>
        <w:tc>
          <w:tcPr>
            <w:tcW w:type="dxa" w:w="2088"/>
          </w:tcPr>
          <w:p>
            <w:r>
              <w:t>95525</w:t>
            </w:r>
          </w:p>
        </w:tc>
        <w:tc>
          <w:tcPr>
            <w:tcW w:type="dxa" w:w="2088"/>
          </w:tcPr>
          <w:p>
            <w:r>
              <w:t>95526</w:t>
            </w:r>
          </w:p>
        </w:tc>
      </w:tr>
      <w:tr>
        <w:tc>
          <w:tcPr>
            <w:tcW w:type="dxa" w:w="2088"/>
          </w:tcPr>
          <w:p>
            <w:r>
              <w:t>95527</w:t>
            </w:r>
          </w:p>
        </w:tc>
        <w:tc>
          <w:tcPr>
            <w:tcW w:type="dxa" w:w="2088"/>
          </w:tcPr>
          <w:p>
            <w:r>
              <w:t>95528</w:t>
            </w:r>
          </w:p>
        </w:tc>
        <w:tc>
          <w:tcPr>
            <w:tcW w:type="dxa" w:w="2088"/>
          </w:tcPr>
          <w:p>
            <w:r>
              <w:t>95534</w:t>
            </w:r>
          </w:p>
        </w:tc>
        <w:tc>
          <w:tcPr>
            <w:tcW w:type="dxa" w:w="2088"/>
          </w:tcPr>
          <w:p>
            <w:r>
              <w:t>95536</w:t>
            </w:r>
          </w:p>
        </w:tc>
        <w:tc>
          <w:tcPr>
            <w:tcW w:type="dxa" w:w="2088"/>
          </w:tcPr>
          <w:p>
            <w:r>
              <w:t>95537</w:t>
            </w:r>
          </w:p>
        </w:tc>
      </w:tr>
      <w:tr>
        <w:tc>
          <w:tcPr>
            <w:tcW w:type="dxa" w:w="2088"/>
          </w:tcPr>
          <w:p>
            <w:r>
              <w:t>95540</w:t>
            </w:r>
          </w:p>
        </w:tc>
        <w:tc>
          <w:tcPr>
            <w:tcW w:type="dxa" w:w="2088"/>
          </w:tcPr>
          <w:p>
            <w:r>
              <w:t>95542</w:t>
            </w:r>
          </w:p>
        </w:tc>
        <w:tc>
          <w:tcPr>
            <w:tcW w:type="dxa" w:w="2088"/>
          </w:tcPr>
          <w:p>
            <w:r>
              <w:t>95545</w:t>
            </w:r>
          </w:p>
        </w:tc>
        <w:tc>
          <w:tcPr>
            <w:tcW w:type="dxa" w:w="2088"/>
          </w:tcPr>
          <w:p>
            <w:r>
              <w:t>95546</w:t>
            </w:r>
          </w:p>
        </w:tc>
        <w:tc>
          <w:tcPr>
            <w:tcW w:type="dxa" w:w="2088"/>
          </w:tcPr>
          <w:p>
            <w:r>
              <w:t>95547</w:t>
            </w:r>
          </w:p>
        </w:tc>
      </w:tr>
      <w:tr>
        <w:tc>
          <w:tcPr>
            <w:tcW w:type="dxa" w:w="2088"/>
          </w:tcPr>
          <w:p>
            <w:r>
              <w:t>95549</w:t>
            </w:r>
          </w:p>
        </w:tc>
        <w:tc>
          <w:tcPr>
            <w:tcW w:type="dxa" w:w="2088"/>
          </w:tcPr>
          <w:p>
            <w:r>
              <w:t>95550</w:t>
            </w:r>
          </w:p>
        </w:tc>
        <w:tc>
          <w:tcPr>
            <w:tcW w:type="dxa" w:w="2088"/>
          </w:tcPr>
          <w:p>
            <w:r>
              <w:t>95551</w:t>
            </w:r>
          </w:p>
        </w:tc>
        <w:tc>
          <w:tcPr>
            <w:tcW w:type="dxa" w:w="2088"/>
          </w:tcPr>
          <w:p>
            <w:r>
              <w:t>95552</w:t>
            </w:r>
          </w:p>
        </w:tc>
        <w:tc>
          <w:tcPr>
            <w:tcW w:type="dxa" w:w="2088"/>
          </w:tcPr>
          <w:p>
            <w:r>
              <w:t>95553</w:t>
            </w:r>
          </w:p>
        </w:tc>
      </w:tr>
      <w:tr>
        <w:tc>
          <w:tcPr>
            <w:tcW w:type="dxa" w:w="2088"/>
          </w:tcPr>
          <w:p>
            <w:r>
              <w:t>95554</w:t>
            </w:r>
          </w:p>
        </w:tc>
        <w:tc>
          <w:tcPr>
            <w:tcW w:type="dxa" w:w="2088"/>
          </w:tcPr>
          <w:p>
            <w:r>
              <w:t>95555</w:t>
            </w:r>
          </w:p>
        </w:tc>
        <w:tc>
          <w:tcPr>
            <w:tcW w:type="dxa" w:w="2088"/>
          </w:tcPr>
          <w:p>
            <w:r>
              <w:t>95556</w:t>
            </w:r>
          </w:p>
        </w:tc>
        <w:tc>
          <w:tcPr>
            <w:tcW w:type="dxa" w:w="2088"/>
          </w:tcPr>
          <w:p>
            <w:r>
              <w:t>95558</w:t>
            </w:r>
          </w:p>
        </w:tc>
        <w:tc>
          <w:tcPr>
            <w:tcW w:type="dxa" w:w="2088"/>
          </w:tcPr>
          <w:p>
            <w:r>
              <w:t>95559</w:t>
            </w:r>
          </w:p>
        </w:tc>
      </w:tr>
      <w:tr>
        <w:tc>
          <w:tcPr>
            <w:tcW w:type="dxa" w:w="2088"/>
          </w:tcPr>
          <w:p>
            <w:r>
              <w:t>95560</w:t>
            </w:r>
          </w:p>
        </w:tc>
        <w:tc>
          <w:tcPr>
            <w:tcW w:type="dxa" w:w="2088"/>
          </w:tcPr>
          <w:p>
            <w:r>
              <w:t>95562</w:t>
            </w:r>
          </w:p>
        </w:tc>
        <w:tc>
          <w:tcPr>
            <w:tcW w:type="dxa" w:w="2088"/>
          </w:tcPr>
          <w:p>
            <w:r>
              <w:t>95563</w:t>
            </w:r>
          </w:p>
        </w:tc>
        <w:tc>
          <w:tcPr>
            <w:tcW w:type="dxa" w:w="2088"/>
          </w:tcPr>
          <w:p>
            <w:r>
              <w:t>95564</w:t>
            </w:r>
          </w:p>
        </w:tc>
        <w:tc>
          <w:tcPr>
            <w:tcW w:type="dxa" w:w="2088"/>
          </w:tcPr>
          <w:p>
            <w:r>
              <w:t>95565</w:t>
            </w:r>
          </w:p>
        </w:tc>
      </w:tr>
      <w:tr>
        <w:tc>
          <w:tcPr>
            <w:tcW w:type="dxa" w:w="2088"/>
          </w:tcPr>
          <w:p>
            <w:r>
              <w:t>95568</w:t>
            </w:r>
          </w:p>
        </w:tc>
        <w:tc>
          <w:tcPr>
            <w:tcW w:type="dxa" w:w="2088"/>
          </w:tcPr>
          <w:p>
            <w:r>
              <w:t>95569</w:t>
            </w:r>
          </w:p>
        </w:tc>
        <w:tc>
          <w:tcPr>
            <w:tcW w:type="dxa" w:w="2088"/>
          </w:tcPr>
          <w:p>
            <w:r>
              <w:t>95570</w:t>
            </w:r>
          </w:p>
        </w:tc>
        <w:tc>
          <w:tcPr>
            <w:tcW w:type="dxa" w:w="2088"/>
          </w:tcPr>
          <w:p>
            <w:r>
              <w:t>95571</w:t>
            </w:r>
          </w:p>
        </w:tc>
        <w:tc>
          <w:tcPr>
            <w:tcW w:type="dxa" w:w="2088"/>
          </w:tcPr>
          <w:p>
            <w:r>
              <w:t>95573</w:t>
            </w:r>
          </w:p>
        </w:tc>
      </w:tr>
      <w:tr>
        <w:tc>
          <w:tcPr>
            <w:tcW w:type="dxa" w:w="2088"/>
          </w:tcPr>
          <w:p>
            <w:r>
              <w:t>95585</w:t>
            </w:r>
          </w:p>
        </w:tc>
        <w:tc>
          <w:tcPr>
            <w:tcW w:type="dxa" w:w="2088"/>
          </w:tcPr>
          <w:p>
            <w:r>
              <w:t>95587</w:t>
            </w:r>
          </w:p>
        </w:tc>
        <w:tc>
          <w:tcPr>
            <w:tcW w:type="dxa" w:w="2088"/>
          </w:tcPr>
          <w:p>
            <w:r>
              <w:t>95589</w:t>
            </w:r>
          </w:p>
        </w:tc>
        <w:tc>
          <w:tcPr>
            <w:tcW w:type="dxa" w:w="2088"/>
          </w:tcPr>
          <w:p>
            <w:r>
              <w:t>95595</w:t>
            </w:r>
          </w:p>
        </w:tc>
        <w:tc>
          <w:tcPr>
            <w:tcW w:type="dxa" w:w="2088"/>
          </w:tcPr>
          <w:p>
            <w:r>
              <w:t>95601</w:t>
            </w:r>
          </w:p>
        </w:tc>
      </w:tr>
      <w:tr>
        <w:tc>
          <w:tcPr>
            <w:tcW w:type="dxa" w:w="2088"/>
          </w:tcPr>
          <w:p>
            <w:r>
              <w:t>95602</w:t>
            </w:r>
          </w:p>
        </w:tc>
        <w:tc>
          <w:tcPr>
            <w:tcW w:type="dxa" w:w="2088"/>
          </w:tcPr>
          <w:p>
            <w:r>
              <w:t>95603</w:t>
            </w:r>
          </w:p>
        </w:tc>
        <w:tc>
          <w:tcPr>
            <w:tcW w:type="dxa" w:w="2088"/>
          </w:tcPr>
          <w:p>
            <w:r>
              <w:t>95604</w:t>
            </w:r>
          </w:p>
        </w:tc>
        <w:tc>
          <w:tcPr>
            <w:tcW w:type="dxa" w:w="2088"/>
          </w:tcPr>
          <w:p>
            <w:r>
              <w:t>95605</w:t>
            </w:r>
          </w:p>
        </w:tc>
        <w:tc>
          <w:tcPr>
            <w:tcW w:type="dxa" w:w="2088"/>
          </w:tcPr>
          <w:p>
            <w:r>
              <w:t>95606</w:t>
            </w:r>
          </w:p>
        </w:tc>
      </w:tr>
      <w:tr>
        <w:tc>
          <w:tcPr>
            <w:tcW w:type="dxa" w:w="2088"/>
          </w:tcPr>
          <w:p>
            <w:r>
              <w:t>95607</w:t>
            </w:r>
          </w:p>
        </w:tc>
        <w:tc>
          <w:tcPr>
            <w:tcW w:type="dxa" w:w="2088"/>
          </w:tcPr>
          <w:p>
            <w:r>
              <w:t>95612</w:t>
            </w:r>
          </w:p>
        </w:tc>
        <w:tc>
          <w:tcPr>
            <w:tcW w:type="dxa" w:w="2088"/>
          </w:tcPr>
          <w:p>
            <w:r>
              <w:t>95613</w:t>
            </w:r>
          </w:p>
        </w:tc>
        <w:tc>
          <w:tcPr>
            <w:tcW w:type="dxa" w:w="2088"/>
          </w:tcPr>
          <w:p>
            <w:r>
              <w:t>95614</w:t>
            </w:r>
          </w:p>
        </w:tc>
        <w:tc>
          <w:tcPr>
            <w:tcW w:type="dxa" w:w="2088"/>
          </w:tcPr>
          <w:p>
            <w:r>
              <w:t>95615</w:t>
            </w:r>
          </w:p>
        </w:tc>
      </w:tr>
      <w:tr>
        <w:tc>
          <w:tcPr>
            <w:tcW w:type="dxa" w:w="2088"/>
          </w:tcPr>
          <w:p>
            <w:r>
              <w:t>95616</w:t>
            </w:r>
          </w:p>
        </w:tc>
        <w:tc>
          <w:tcPr>
            <w:tcW w:type="dxa" w:w="2088"/>
          </w:tcPr>
          <w:p>
            <w:r>
              <w:t>95617</w:t>
            </w:r>
          </w:p>
        </w:tc>
        <w:tc>
          <w:tcPr>
            <w:tcW w:type="dxa" w:w="2088"/>
          </w:tcPr>
          <w:p>
            <w:r>
              <w:t>95618</w:t>
            </w:r>
          </w:p>
        </w:tc>
        <w:tc>
          <w:tcPr>
            <w:tcW w:type="dxa" w:w="2088"/>
          </w:tcPr>
          <w:p>
            <w:r>
              <w:t>95619</w:t>
            </w:r>
          </w:p>
        </w:tc>
        <w:tc>
          <w:tcPr>
            <w:tcW w:type="dxa" w:w="2088"/>
          </w:tcPr>
          <w:p>
            <w:r>
              <w:t>95620</w:t>
            </w:r>
          </w:p>
        </w:tc>
      </w:tr>
      <w:tr>
        <w:tc>
          <w:tcPr>
            <w:tcW w:type="dxa" w:w="2088"/>
          </w:tcPr>
          <w:p>
            <w:r>
              <w:t>95623</w:t>
            </w:r>
          </w:p>
        </w:tc>
        <w:tc>
          <w:tcPr>
            <w:tcW w:type="dxa" w:w="2088"/>
          </w:tcPr>
          <w:p>
            <w:r>
              <w:t>95625</w:t>
            </w:r>
          </w:p>
        </w:tc>
        <w:tc>
          <w:tcPr>
            <w:tcW w:type="dxa" w:w="2088"/>
          </w:tcPr>
          <w:p>
            <w:r>
              <w:t>95626</w:t>
            </w:r>
          </w:p>
        </w:tc>
        <w:tc>
          <w:tcPr>
            <w:tcW w:type="dxa" w:w="2088"/>
          </w:tcPr>
          <w:p>
            <w:r>
              <w:t>95627</w:t>
            </w:r>
          </w:p>
        </w:tc>
        <w:tc>
          <w:tcPr>
            <w:tcW w:type="dxa" w:w="2088"/>
          </w:tcPr>
          <w:p>
            <w:r>
              <w:t>95629</w:t>
            </w:r>
          </w:p>
        </w:tc>
      </w:tr>
      <w:tr>
        <w:tc>
          <w:tcPr>
            <w:tcW w:type="dxa" w:w="2088"/>
          </w:tcPr>
          <w:p>
            <w:r>
              <w:t>95631</w:t>
            </w:r>
          </w:p>
        </w:tc>
        <w:tc>
          <w:tcPr>
            <w:tcW w:type="dxa" w:w="2088"/>
          </w:tcPr>
          <w:p>
            <w:r>
              <w:t>95632</w:t>
            </w:r>
          </w:p>
        </w:tc>
        <w:tc>
          <w:tcPr>
            <w:tcW w:type="dxa" w:w="2088"/>
          </w:tcPr>
          <w:p>
            <w:r>
              <w:t>95633</w:t>
            </w:r>
          </w:p>
        </w:tc>
        <w:tc>
          <w:tcPr>
            <w:tcW w:type="dxa" w:w="2088"/>
          </w:tcPr>
          <w:p>
            <w:r>
              <w:t>95634</w:t>
            </w:r>
          </w:p>
        </w:tc>
        <w:tc>
          <w:tcPr>
            <w:tcW w:type="dxa" w:w="2088"/>
          </w:tcPr>
          <w:p>
            <w:r>
              <w:t>95635</w:t>
            </w:r>
          </w:p>
        </w:tc>
      </w:tr>
      <w:tr>
        <w:tc>
          <w:tcPr>
            <w:tcW w:type="dxa" w:w="2088"/>
          </w:tcPr>
          <w:p>
            <w:r>
              <w:t>95636</w:t>
            </w:r>
          </w:p>
        </w:tc>
        <w:tc>
          <w:tcPr>
            <w:tcW w:type="dxa" w:w="2088"/>
          </w:tcPr>
          <w:p>
            <w:r>
              <w:t>95637</w:t>
            </w:r>
          </w:p>
        </w:tc>
        <w:tc>
          <w:tcPr>
            <w:tcW w:type="dxa" w:w="2088"/>
          </w:tcPr>
          <w:p>
            <w:r>
              <w:t>95640</w:t>
            </w:r>
          </w:p>
        </w:tc>
        <w:tc>
          <w:tcPr>
            <w:tcW w:type="dxa" w:w="2088"/>
          </w:tcPr>
          <w:p>
            <w:r>
              <w:t>95641</w:t>
            </w:r>
          </w:p>
        </w:tc>
        <w:tc>
          <w:tcPr>
            <w:tcW w:type="dxa" w:w="2088"/>
          </w:tcPr>
          <w:p>
            <w:r>
              <w:t>95642</w:t>
            </w:r>
          </w:p>
        </w:tc>
      </w:tr>
      <w:tr>
        <w:tc>
          <w:tcPr>
            <w:tcW w:type="dxa" w:w="2088"/>
          </w:tcPr>
          <w:p>
            <w:r>
              <w:t>95645</w:t>
            </w:r>
          </w:p>
        </w:tc>
        <w:tc>
          <w:tcPr>
            <w:tcW w:type="dxa" w:w="2088"/>
          </w:tcPr>
          <w:p>
            <w:r>
              <w:t>95648</w:t>
            </w:r>
          </w:p>
        </w:tc>
        <w:tc>
          <w:tcPr>
            <w:tcW w:type="dxa" w:w="2088"/>
          </w:tcPr>
          <w:p>
            <w:r>
              <w:t>95650</w:t>
            </w:r>
          </w:p>
        </w:tc>
        <w:tc>
          <w:tcPr>
            <w:tcW w:type="dxa" w:w="2088"/>
          </w:tcPr>
          <w:p>
            <w:r>
              <w:t>95651</w:t>
            </w:r>
          </w:p>
        </w:tc>
        <w:tc>
          <w:tcPr>
            <w:tcW w:type="dxa" w:w="2088"/>
          </w:tcPr>
          <w:p>
            <w:r>
              <w:t>95653</w:t>
            </w:r>
          </w:p>
        </w:tc>
      </w:tr>
      <w:tr>
        <w:tc>
          <w:tcPr>
            <w:tcW w:type="dxa" w:w="2088"/>
          </w:tcPr>
          <w:p>
            <w:r>
              <w:t>95656</w:t>
            </w:r>
          </w:p>
        </w:tc>
        <w:tc>
          <w:tcPr>
            <w:tcW w:type="dxa" w:w="2088"/>
          </w:tcPr>
          <w:p>
            <w:r>
              <w:t>95658</w:t>
            </w:r>
          </w:p>
        </w:tc>
        <w:tc>
          <w:tcPr>
            <w:tcW w:type="dxa" w:w="2088"/>
          </w:tcPr>
          <w:p>
            <w:r>
              <w:t>95659</w:t>
            </w:r>
          </w:p>
        </w:tc>
        <w:tc>
          <w:tcPr>
            <w:tcW w:type="dxa" w:w="2088"/>
          </w:tcPr>
          <w:p>
            <w:r>
              <w:t>95661</w:t>
            </w:r>
          </w:p>
        </w:tc>
        <w:tc>
          <w:tcPr>
            <w:tcW w:type="dxa" w:w="2088"/>
          </w:tcPr>
          <w:p>
            <w:r>
              <w:t>95663</w:t>
            </w:r>
          </w:p>
        </w:tc>
      </w:tr>
      <w:tr>
        <w:tc>
          <w:tcPr>
            <w:tcW w:type="dxa" w:w="2088"/>
          </w:tcPr>
          <w:p>
            <w:r>
              <w:t>95664</w:t>
            </w:r>
          </w:p>
        </w:tc>
        <w:tc>
          <w:tcPr>
            <w:tcW w:type="dxa" w:w="2088"/>
          </w:tcPr>
          <w:p>
            <w:r>
              <w:t>95665</w:t>
            </w:r>
          </w:p>
        </w:tc>
        <w:tc>
          <w:tcPr>
            <w:tcW w:type="dxa" w:w="2088"/>
          </w:tcPr>
          <w:p>
            <w:r>
              <w:t>95667</w:t>
            </w:r>
          </w:p>
        </w:tc>
        <w:tc>
          <w:tcPr>
            <w:tcW w:type="dxa" w:w="2088"/>
          </w:tcPr>
          <w:p>
            <w:r>
              <w:t>95668</w:t>
            </w:r>
          </w:p>
        </w:tc>
        <w:tc>
          <w:tcPr>
            <w:tcW w:type="dxa" w:w="2088"/>
          </w:tcPr>
          <w:p>
            <w:r>
              <w:t>95669</w:t>
            </w:r>
          </w:p>
        </w:tc>
      </w:tr>
      <w:tr>
        <w:tc>
          <w:tcPr>
            <w:tcW w:type="dxa" w:w="2088"/>
          </w:tcPr>
          <w:p>
            <w:r>
              <w:t>95672</w:t>
            </w:r>
          </w:p>
        </w:tc>
        <w:tc>
          <w:tcPr>
            <w:tcW w:type="dxa" w:w="2088"/>
          </w:tcPr>
          <w:p>
            <w:r>
              <w:t>95674</w:t>
            </w:r>
          </w:p>
        </w:tc>
        <w:tc>
          <w:tcPr>
            <w:tcW w:type="dxa" w:w="2088"/>
          </w:tcPr>
          <w:p>
            <w:r>
              <w:t>95675</w:t>
            </w:r>
          </w:p>
        </w:tc>
        <w:tc>
          <w:tcPr>
            <w:tcW w:type="dxa" w:w="2088"/>
          </w:tcPr>
          <w:p>
            <w:r>
              <w:t>95676</w:t>
            </w:r>
          </w:p>
        </w:tc>
        <w:tc>
          <w:tcPr>
            <w:tcW w:type="dxa" w:w="2088"/>
          </w:tcPr>
          <w:p>
            <w:r>
              <w:t>95677</w:t>
            </w:r>
          </w:p>
        </w:tc>
      </w:tr>
      <w:tr>
        <w:tc>
          <w:tcPr>
            <w:tcW w:type="dxa" w:w="2088"/>
          </w:tcPr>
          <w:p>
            <w:r>
              <w:t>95678</w:t>
            </w:r>
          </w:p>
        </w:tc>
        <w:tc>
          <w:tcPr>
            <w:tcW w:type="dxa" w:w="2088"/>
          </w:tcPr>
          <w:p>
            <w:r>
              <w:t>95679</w:t>
            </w:r>
          </w:p>
        </w:tc>
        <w:tc>
          <w:tcPr>
            <w:tcW w:type="dxa" w:w="2088"/>
          </w:tcPr>
          <w:p>
            <w:r>
              <w:t>95680</w:t>
            </w:r>
          </w:p>
        </w:tc>
        <w:tc>
          <w:tcPr>
            <w:tcW w:type="dxa" w:w="2088"/>
          </w:tcPr>
          <w:p>
            <w:r>
              <w:t>95681</w:t>
            </w:r>
          </w:p>
        </w:tc>
        <w:tc>
          <w:tcPr>
            <w:tcW w:type="dxa" w:w="2088"/>
          </w:tcPr>
          <w:p>
            <w:r>
              <w:t>95682</w:t>
            </w:r>
          </w:p>
        </w:tc>
      </w:tr>
      <w:tr>
        <w:tc>
          <w:tcPr>
            <w:tcW w:type="dxa" w:w="2088"/>
          </w:tcPr>
          <w:p>
            <w:r>
              <w:t>95684</w:t>
            </w:r>
          </w:p>
        </w:tc>
        <w:tc>
          <w:tcPr>
            <w:tcW w:type="dxa" w:w="2088"/>
          </w:tcPr>
          <w:p>
            <w:r>
              <w:t>95685</w:t>
            </w:r>
          </w:p>
        </w:tc>
        <w:tc>
          <w:tcPr>
            <w:tcW w:type="dxa" w:w="2088"/>
          </w:tcPr>
          <w:p>
            <w:r>
              <w:t>95686</w:t>
            </w:r>
          </w:p>
        </w:tc>
        <w:tc>
          <w:tcPr>
            <w:tcW w:type="dxa" w:w="2088"/>
          </w:tcPr>
          <w:p>
            <w:r>
              <w:t>95687</w:t>
            </w:r>
          </w:p>
        </w:tc>
        <w:tc>
          <w:tcPr>
            <w:tcW w:type="dxa" w:w="2088"/>
          </w:tcPr>
          <w:p>
            <w:r>
              <w:t>95688</w:t>
            </w:r>
          </w:p>
        </w:tc>
      </w:tr>
      <w:tr>
        <w:tc>
          <w:tcPr>
            <w:tcW w:type="dxa" w:w="2088"/>
          </w:tcPr>
          <w:p>
            <w:r>
              <w:t>95689</w:t>
            </w:r>
          </w:p>
        </w:tc>
        <w:tc>
          <w:tcPr>
            <w:tcW w:type="dxa" w:w="2088"/>
          </w:tcPr>
          <w:p>
            <w:r>
              <w:t>95690</w:t>
            </w:r>
          </w:p>
        </w:tc>
        <w:tc>
          <w:tcPr>
            <w:tcW w:type="dxa" w:w="2088"/>
          </w:tcPr>
          <w:p>
            <w:r>
              <w:t>95691</w:t>
            </w:r>
          </w:p>
        </w:tc>
        <w:tc>
          <w:tcPr>
            <w:tcW w:type="dxa" w:w="2088"/>
          </w:tcPr>
          <w:p>
            <w:r>
              <w:t>95692</w:t>
            </w:r>
          </w:p>
        </w:tc>
        <w:tc>
          <w:tcPr>
            <w:tcW w:type="dxa" w:w="2088"/>
          </w:tcPr>
          <w:p>
            <w:r>
              <w:t>95694</w:t>
            </w:r>
          </w:p>
        </w:tc>
      </w:tr>
      <w:tr>
        <w:tc>
          <w:tcPr>
            <w:tcW w:type="dxa" w:w="2088"/>
          </w:tcPr>
          <w:p>
            <w:r>
              <w:t>95695</w:t>
            </w:r>
          </w:p>
        </w:tc>
        <w:tc>
          <w:tcPr>
            <w:tcW w:type="dxa" w:w="2088"/>
          </w:tcPr>
          <w:p>
            <w:r>
              <w:t>95696</w:t>
            </w:r>
          </w:p>
        </w:tc>
        <w:tc>
          <w:tcPr>
            <w:tcW w:type="dxa" w:w="2088"/>
          </w:tcPr>
          <w:p>
            <w:r>
              <w:t>95697</w:t>
            </w:r>
          </w:p>
        </w:tc>
        <w:tc>
          <w:tcPr>
            <w:tcW w:type="dxa" w:w="2088"/>
          </w:tcPr>
          <w:p>
            <w:r>
              <w:t>95698</w:t>
            </w:r>
          </w:p>
        </w:tc>
        <w:tc>
          <w:tcPr>
            <w:tcW w:type="dxa" w:w="2088"/>
          </w:tcPr>
          <w:p>
            <w:r>
              <w:t>95701</w:t>
            </w:r>
          </w:p>
        </w:tc>
      </w:tr>
      <w:tr>
        <w:tc>
          <w:tcPr>
            <w:tcW w:type="dxa" w:w="2088"/>
          </w:tcPr>
          <w:p>
            <w:r>
              <w:t>95703</w:t>
            </w:r>
          </w:p>
        </w:tc>
        <w:tc>
          <w:tcPr>
            <w:tcW w:type="dxa" w:w="2088"/>
          </w:tcPr>
          <w:p>
            <w:r>
              <w:t>95709</w:t>
            </w:r>
          </w:p>
        </w:tc>
        <w:tc>
          <w:tcPr>
            <w:tcW w:type="dxa" w:w="2088"/>
          </w:tcPr>
          <w:p>
            <w:r>
              <w:t>95712</w:t>
            </w:r>
          </w:p>
        </w:tc>
        <w:tc>
          <w:tcPr>
            <w:tcW w:type="dxa" w:w="2088"/>
          </w:tcPr>
          <w:p>
            <w:r>
              <w:t>95713</w:t>
            </w:r>
          </w:p>
        </w:tc>
        <w:tc>
          <w:tcPr>
            <w:tcW w:type="dxa" w:w="2088"/>
          </w:tcPr>
          <w:p>
            <w:r>
              <w:t>95714</w:t>
            </w:r>
          </w:p>
        </w:tc>
      </w:tr>
      <w:tr>
        <w:tc>
          <w:tcPr>
            <w:tcW w:type="dxa" w:w="2088"/>
          </w:tcPr>
          <w:p>
            <w:r>
              <w:t>95715</w:t>
            </w:r>
          </w:p>
        </w:tc>
        <w:tc>
          <w:tcPr>
            <w:tcW w:type="dxa" w:w="2088"/>
          </w:tcPr>
          <w:p>
            <w:r>
              <w:t>95717</w:t>
            </w:r>
          </w:p>
        </w:tc>
        <w:tc>
          <w:tcPr>
            <w:tcW w:type="dxa" w:w="2088"/>
          </w:tcPr>
          <w:p>
            <w:r>
              <w:t>95720</w:t>
            </w:r>
          </w:p>
        </w:tc>
        <w:tc>
          <w:tcPr>
            <w:tcW w:type="dxa" w:w="2088"/>
          </w:tcPr>
          <w:p>
            <w:r>
              <w:t>95721</w:t>
            </w:r>
          </w:p>
        </w:tc>
        <w:tc>
          <w:tcPr>
            <w:tcW w:type="dxa" w:w="2088"/>
          </w:tcPr>
          <w:p>
            <w:r>
              <w:t>95722</w:t>
            </w:r>
          </w:p>
        </w:tc>
      </w:tr>
      <w:tr>
        <w:tc>
          <w:tcPr>
            <w:tcW w:type="dxa" w:w="2088"/>
          </w:tcPr>
          <w:p>
            <w:r>
              <w:t>95724</w:t>
            </w:r>
          </w:p>
        </w:tc>
        <w:tc>
          <w:tcPr>
            <w:tcW w:type="dxa" w:w="2088"/>
          </w:tcPr>
          <w:p>
            <w:r>
              <w:t>95726</w:t>
            </w:r>
          </w:p>
        </w:tc>
        <w:tc>
          <w:tcPr>
            <w:tcW w:type="dxa" w:w="2088"/>
          </w:tcPr>
          <w:p>
            <w:r>
              <w:t>95728</w:t>
            </w:r>
          </w:p>
        </w:tc>
        <w:tc>
          <w:tcPr>
            <w:tcW w:type="dxa" w:w="2088"/>
          </w:tcPr>
          <w:p>
            <w:r>
              <w:t>95735</w:t>
            </w:r>
          </w:p>
        </w:tc>
        <w:tc>
          <w:tcPr>
            <w:tcW w:type="dxa" w:w="2088"/>
          </w:tcPr>
          <w:p>
            <w:r>
              <w:t>95736</w:t>
            </w:r>
          </w:p>
        </w:tc>
      </w:tr>
      <w:tr>
        <w:tc>
          <w:tcPr>
            <w:tcW w:type="dxa" w:w="2088"/>
          </w:tcPr>
          <w:p>
            <w:r>
              <w:t>95746</w:t>
            </w:r>
          </w:p>
        </w:tc>
        <w:tc>
          <w:tcPr>
            <w:tcW w:type="dxa" w:w="2088"/>
          </w:tcPr>
          <w:p>
            <w:r>
              <w:t>95747</w:t>
            </w:r>
          </w:p>
        </w:tc>
        <w:tc>
          <w:tcPr>
            <w:tcW w:type="dxa" w:w="2088"/>
          </w:tcPr>
          <w:p>
            <w:r>
              <w:t>95762</w:t>
            </w:r>
          </w:p>
        </w:tc>
        <w:tc>
          <w:tcPr>
            <w:tcW w:type="dxa" w:w="2088"/>
          </w:tcPr>
          <w:p>
            <w:r>
              <w:t>95765</w:t>
            </w:r>
          </w:p>
        </w:tc>
        <w:tc>
          <w:tcPr>
            <w:tcW w:type="dxa" w:w="2088"/>
          </w:tcPr>
          <w:p>
            <w:r>
              <w:t>95798</w:t>
            </w:r>
          </w:p>
        </w:tc>
      </w:tr>
      <w:tr>
        <w:tc>
          <w:tcPr>
            <w:tcW w:type="dxa" w:w="2088"/>
          </w:tcPr>
          <w:p>
            <w:r>
              <w:t>95799</w:t>
            </w:r>
          </w:p>
        </w:tc>
        <w:tc>
          <w:tcPr>
            <w:tcW w:type="dxa" w:w="2088"/>
          </w:tcPr>
          <w:p>
            <w:r>
              <w:t>95812</w:t>
            </w:r>
          </w:p>
        </w:tc>
        <w:tc>
          <w:tcPr>
            <w:tcW w:type="dxa" w:w="2088"/>
          </w:tcPr>
          <w:p>
            <w:r>
              <w:t>95901</w:t>
            </w:r>
          </w:p>
        </w:tc>
        <w:tc>
          <w:tcPr>
            <w:tcW w:type="dxa" w:w="2088"/>
          </w:tcPr>
          <w:p>
            <w:r>
              <w:t>95903</w:t>
            </w:r>
          </w:p>
        </w:tc>
        <w:tc>
          <w:tcPr>
            <w:tcW w:type="dxa" w:w="2088"/>
          </w:tcPr>
          <w:p>
            <w:r>
              <w:t>95910</w:t>
            </w:r>
          </w:p>
        </w:tc>
      </w:tr>
      <w:tr>
        <w:tc>
          <w:tcPr>
            <w:tcW w:type="dxa" w:w="2088"/>
          </w:tcPr>
          <w:p>
            <w:r>
              <w:t>95912</w:t>
            </w:r>
          </w:p>
        </w:tc>
        <w:tc>
          <w:tcPr>
            <w:tcW w:type="dxa" w:w="2088"/>
          </w:tcPr>
          <w:p>
            <w:r>
              <w:t>95913</w:t>
            </w:r>
          </w:p>
        </w:tc>
        <w:tc>
          <w:tcPr>
            <w:tcW w:type="dxa" w:w="2088"/>
          </w:tcPr>
          <w:p>
            <w:r>
              <w:t>95914</w:t>
            </w:r>
          </w:p>
        </w:tc>
        <w:tc>
          <w:tcPr>
            <w:tcW w:type="dxa" w:w="2088"/>
          </w:tcPr>
          <w:p>
            <w:r>
              <w:t>95915</w:t>
            </w:r>
          </w:p>
        </w:tc>
        <w:tc>
          <w:tcPr>
            <w:tcW w:type="dxa" w:w="2088"/>
          </w:tcPr>
          <w:p>
            <w:r>
              <w:t>95916</w:t>
            </w:r>
          </w:p>
        </w:tc>
      </w:tr>
      <w:tr>
        <w:tc>
          <w:tcPr>
            <w:tcW w:type="dxa" w:w="2088"/>
          </w:tcPr>
          <w:p>
            <w:r>
              <w:t>95917</w:t>
            </w:r>
          </w:p>
        </w:tc>
        <w:tc>
          <w:tcPr>
            <w:tcW w:type="dxa" w:w="2088"/>
          </w:tcPr>
          <w:p>
            <w:r>
              <w:t>95918</w:t>
            </w:r>
          </w:p>
        </w:tc>
        <w:tc>
          <w:tcPr>
            <w:tcW w:type="dxa" w:w="2088"/>
          </w:tcPr>
          <w:p>
            <w:r>
              <w:t>95919</w:t>
            </w:r>
          </w:p>
        </w:tc>
        <w:tc>
          <w:tcPr>
            <w:tcW w:type="dxa" w:w="2088"/>
          </w:tcPr>
          <w:p>
            <w:r>
              <w:t>95922</w:t>
            </w:r>
          </w:p>
        </w:tc>
        <w:tc>
          <w:tcPr>
            <w:tcW w:type="dxa" w:w="2088"/>
          </w:tcPr>
          <w:p>
            <w:r>
              <w:t>95923</w:t>
            </w:r>
          </w:p>
        </w:tc>
      </w:tr>
      <w:tr>
        <w:tc>
          <w:tcPr>
            <w:tcW w:type="dxa" w:w="2088"/>
          </w:tcPr>
          <w:p>
            <w:r>
              <w:t>95924</w:t>
            </w:r>
          </w:p>
        </w:tc>
        <w:tc>
          <w:tcPr>
            <w:tcW w:type="dxa" w:w="2088"/>
          </w:tcPr>
          <w:p>
            <w:r>
              <w:t>95925</w:t>
            </w:r>
          </w:p>
        </w:tc>
        <w:tc>
          <w:tcPr>
            <w:tcW w:type="dxa" w:w="2088"/>
          </w:tcPr>
          <w:p>
            <w:r>
              <w:t>95926</w:t>
            </w:r>
          </w:p>
        </w:tc>
        <w:tc>
          <w:tcPr>
            <w:tcW w:type="dxa" w:w="2088"/>
          </w:tcPr>
          <w:p>
            <w:r>
              <w:t>95927</w:t>
            </w:r>
          </w:p>
        </w:tc>
        <w:tc>
          <w:tcPr>
            <w:tcW w:type="dxa" w:w="2088"/>
          </w:tcPr>
          <w:p>
            <w:r>
              <w:t>95928</w:t>
            </w:r>
          </w:p>
        </w:tc>
      </w:tr>
      <w:tr>
        <w:tc>
          <w:tcPr>
            <w:tcW w:type="dxa" w:w="2088"/>
          </w:tcPr>
          <w:p>
            <w:r>
              <w:t>95929</w:t>
            </w:r>
          </w:p>
        </w:tc>
        <w:tc>
          <w:tcPr>
            <w:tcW w:type="dxa" w:w="2088"/>
          </w:tcPr>
          <w:p>
            <w:r>
              <w:t>95930</w:t>
            </w:r>
          </w:p>
        </w:tc>
        <w:tc>
          <w:tcPr>
            <w:tcW w:type="dxa" w:w="2088"/>
          </w:tcPr>
          <w:p>
            <w:r>
              <w:t>95932</w:t>
            </w:r>
          </w:p>
        </w:tc>
        <w:tc>
          <w:tcPr>
            <w:tcW w:type="dxa" w:w="2088"/>
          </w:tcPr>
          <w:p>
            <w:r>
              <w:t>95934</w:t>
            </w:r>
          </w:p>
        </w:tc>
        <w:tc>
          <w:tcPr>
            <w:tcW w:type="dxa" w:w="2088"/>
          </w:tcPr>
          <w:p>
            <w:r>
              <w:t>95935</w:t>
            </w:r>
          </w:p>
        </w:tc>
      </w:tr>
      <w:tr>
        <w:tc>
          <w:tcPr>
            <w:tcW w:type="dxa" w:w="2088"/>
          </w:tcPr>
          <w:p>
            <w:r>
              <w:t>95936</w:t>
            </w:r>
          </w:p>
        </w:tc>
        <w:tc>
          <w:tcPr>
            <w:tcW w:type="dxa" w:w="2088"/>
          </w:tcPr>
          <w:p>
            <w:r>
              <w:t>95937</w:t>
            </w:r>
          </w:p>
        </w:tc>
        <w:tc>
          <w:tcPr>
            <w:tcW w:type="dxa" w:w="2088"/>
          </w:tcPr>
          <w:p>
            <w:r>
              <w:t>95938</w:t>
            </w:r>
          </w:p>
        </w:tc>
        <w:tc>
          <w:tcPr>
            <w:tcW w:type="dxa" w:w="2088"/>
          </w:tcPr>
          <w:p>
            <w:r>
              <w:t>95939</w:t>
            </w:r>
          </w:p>
        </w:tc>
        <w:tc>
          <w:tcPr>
            <w:tcW w:type="dxa" w:w="2088"/>
          </w:tcPr>
          <w:p>
            <w:r>
              <w:t>95940</w:t>
            </w:r>
          </w:p>
        </w:tc>
      </w:tr>
      <w:tr>
        <w:tc>
          <w:tcPr>
            <w:tcW w:type="dxa" w:w="2088"/>
          </w:tcPr>
          <w:p>
            <w:r>
              <w:t>95941</w:t>
            </w:r>
          </w:p>
        </w:tc>
        <w:tc>
          <w:tcPr>
            <w:tcW w:type="dxa" w:w="2088"/>
          </w:tcPr>
          <w:p>
            <w:r>
              <w:t>95942</w:t>
            </w:r>
          </w:p>
        </w:tc>
        <w:tc>
          <w:tcPr>
            <w:tcW w:type="dxa" w:w="2088"/>
          </w:tcPr>
          <w:p>
            <w:r>
              <w:t>95943</w:t>
            </w:r>
          </w:p>
        </w:tc>
        <w:tc>
          <w:tcPr>
            <w:tcW w:type="dxa" w:w="2088"/>
          </w:tcPr>
          <w:p>
            <w:r>
              <w:t>95944</w:t>
            </w:r>
          </w:p>
        </w:tc>
        <w:tc>
          <w:tcPr>
            <w:tcW w:type="dxa" w:w="2088"/>
          </w:tcPr>
          <w:p>
            <w:r>
              <w:t>95945</w:t>
            </w:r>
          </w:p>
        </w:tc>
      </w:tr>
      <w:tr>
        <w:tc>
          <w:tcPr>
            <w:tcW w:type="dxa" w:w="2088"/>
          </w:tcPr>
          <w:p>
            <w:r>
              <w:t>95946</w:t>
            </w:r>
          </w:p>
        </w:tc>
        <w:tc>
          <w:tcPr>
            <w:tcW w:type="dxa" w:w="2088"/>
          </w:tcPr>
          <w:p>
            <w:r>
              <w:t>95947</w:t>
            </w:r>
          </w:p>
        </w:tc>
        <w:tc>
          <w:tcPr>
            <w:tcW w:type="dxa" w:w="2088"/>
          </w:tcPr>
          <w:p>
            <w:r>
              <w:t>95948</w:t>
            </w:r>
          </w:p>
        </w:tc>
        <w:tc>
          <w:tcPr>
            <w:tcW w:type="dxa" w:w="2088"/>
          </w:tcPr>
          <w:p>
            <w:r>
              <w:t>95949</w:t>
            </w:r>
          </w:p>
        </w:tc>
        <w:tc>
          <w:tcPr>
            <w:tcW w:type="dxa" w:w="2088"/>
          </w:tcPr>
          <w:p>
            <w:r>
              <w:t>95953</w:t>
            </w:r>
          </w:p>
        </w:tc>
      </w:tr>
      <w:tr>
        <w:tc>
          <w:tcPr>
            <w:tcW w:type="dxa" w:w="2088"/>
          </w:tcPr>
          <w:p>
            <w:r>
              <w:t>95954</w:t>
            </w:r>
          </w:p>
        </w:tc>
        <w:tc>
          <w:tcPr>
            <w:tcW w:type="dxa" w:w="2088"/>
          </w:tcPr>
          <w:p>
            <w:r>
              <w:t>95955</w:t>
            </w:r>
          </w:p>
        </w:tc>
        <w:tc>
          <w:tcPr>
            <w:tcW w:type="dxa" w:w="2088"/>
          </w:tcPr>
          <w:p>
            <w:r>
              <w:t>95956</w:t>
            </w:r>
          </w:p>
        </w:tc>
        <w:tc>
          <w:tcPr>
            <w:tcW w:type="dxa" w:w="2088"/>
          </w:tcPr>
          <w:p>
            <w:r>
              <w:t>95957</w:t>
            </w:r>
          </w:p>
        </w:tc>
        <w:tc>
          <w:tcPr>
            <w:tcW w:type="dxa" w:w="2088"/>
          </w:tcPr>
          <w:p>
            <w:r>
              <w:t>95958</w:t>
            </w:r>
          </w:p>
        </w:tc>
      </w:tr>
      <w:tr>
        <w:tc>
          <w:tcPr>
            <w:tcW w:type="dxa" w:w="2088"/>
          </w:tcPr>
          <w:p>
            <w:r>
              <w:t>95959</w:t>
            </w:r>
          </w:p>
        </w:tc>
        <w:tc>
          <w:tcPr>
            <w:tcW w:type="dxa" w:w="2088"/>
          </w:tcPr>
          <w:p>
            <w:r>
              <w:t>95960</w:t>
            </w:r>
          </w:p>
        </w:tc>
        <w:tc>
          <w:tcPr>
            <w:tcW w:type="dxa" w:w="2088"/>
          </w:tcPr>
          <w:p>
            <w:r>
              <w:t>95961</w:t>
            </w:r>
          </w:p>
        </w:tc>
        <w:tc>
          <w:tcPr>
            <w:tcW w:type="dxa" w:w="2088"/>
          </w:tcPr>
          <w:p>
            <w:r>
              <w:t>95962</w:t>
            </w:r>
          </w:p>
        </w:tc>
        <w:tc>
          <w:tcPr>
            <w:tcW w:type="dxa" w:w="2088"/>
          </w:tcPr>
          <w:p>
            <w:r>
              <w:t>95963</w:t>
            </w:r>
          </w:p>
        </w:tc>
      </w:tr>
      <w:tr>
        <w:tc>
          <w:tcPr>
            <w:tcW w:type="dxa" w:w="2088"/>
          </w:tcPr>
          <w:p>
            <w:r>
              <w:t>95965</w:t>
            </w:r>
          </w:p>
        </w:tc>
        <w:tc>
          <w:tcPr>
            <w:tcW w:type="dxa" w:w="2088"/>
          </w:tcPr>
          <w:p>
            <w:r>
              <w:t>95966</w:t>
            </w:r>
          </w:p>
        </w:tc>
        <w:tc>
          <w:tcPr>
            <w:tcW w:type="dxa" w:w="2088"/>
          </w:tcPr>
          <w:p>
            <w:r>
              <w:t>95967</w:t>
            </w:r>
          </w:p>
        </w:tc>
        <w:tc>
          <w:tcPr>
            <w:tcW w:type="dxa" w:w="2088"/>
          </w:tcPr>
          <w:p>
            <w:r>
              <w:t>95968</w:t>
            </w:r>
          </w:p>
        </w:tc>
        <w:tc>
          <w:tcPr>
            <w:tcW w:type="dxa" w:w="2088"/>
          </w:tcPr>
          <w:p>
            <w:r>
              <w:t>95969</w:t>
            </w:r>
          </w:p>
        </w:tc>
      </w:tr>
      <w:tr>
        <w:tc>
          <w:tcPr>
            <w:tcW w:type="dxa" w:w="2088"/>
          </w:tcPr>
          <w:p>
            <w:r>
              <w:t>95970</w:t>
            </w:r>
          </w:p>
        </w:tc>
        <w:tc>
          <w:tcPr>
            <w:tcW w:type="dxa" w:w="2088"/>
          </w:tcPr>
          <w:p>
            <w:r>
              <w:t>95971</w:t>
            </w:r>
          </w:p>
        </w:tc>
        <w:tc>
          <w:tcPr>
            <w:tcW w:type="dxa" w:w="2088"/>
          </w:tcPr>
          <w:p>
            <w:r>
              <w:t>95972</w:t>
            </w:r>
          </w:p>
        </w:tc>
        <w:tc>
          <w:tcPr>
            <w:tcW w:type="dxa" w:w="2088"/>
          </w:tcPr>
          <w:p>
            <w:r>
              <w:t>95973</w:t>
            </w:r>
          </w:p>
        </w:tc>
        <w:tc>
          <w:tcPr>
            <w:tcW w:type="dxa" w:w="2088"/>
          </w:tcPr>
          <w:p>
            <w:r>
              <w:t>95974</w:t>
            </w:r>
          </w:p>
        </w:tc>
      </w:tr>
      <w:tr>
        <w:tc>
          <w:tcPr>
            <w:tcW w:type="dxa" w:w="2088"/>
          </w:tcPr>
          <w:p>
            <w:r>
              <w:t>95975</w:t>
            </w:r>
          </w:p>
        </w:tc>
        <w:tc>
          <w:tcPr>
            <w:tcW w:type="dxa" w:w="2088"/>
          </w:tcPr>
          <w:p>
            <w:r>
              <w:t>95976</w:t>
            </w:r>
          </w:p>
        </w:tc>
        <w:tc>
          <w:tcPr>
            <w:tcW w:type="dxa" w:w="2088"/>
          </w:tcPr>
          <w:p>
            <w:r>
              <w:t>95977</w:t>
            </w:r>
          </w:p>
        </w:tc>
        <w:tc>
          <w:tcPr>
            <w:tcW w:type="dxa" w:w="2088"/>
          </w:tcPr>
          <w:p>
            <w:r>
              <w:t>95978</w:t>
            </w:r>
          </w:p>
        </w:tc>
        <w:tc>
          <w:tcPr>
            <w:tcW w:type="dxa" w:w="2088"/>
          </w:tcPr>
          <w:p>
            <w:r>
              <w:t>95979</w:t>
            </w:r>
          </w:p>
        </w:tc>
      </w:tr>
      <w:tr>
        <w:tc>
          <w:tcPr>
            <w:tcW w:type="dxa" w:w="2088"/>
          </w:tcPr>
          <w:p>
            <w:r>
              <w:t>95980</w:t>
            </w:r>
          </w:p>
        </w:tc>
        <w:tc>
          <w:tcPr>
            <w:tcW w:type="dxa" w:w="2088"/>
          </w:tcPr>
          <w:p>
            <w:r>
              <w:t>95981</w:t>
            </w:r>
          </w:p>
        </w:tc>
        <w:tc>
          <w:tcPr>
            <w:tcW w:type="dxa" w:w="2088"/>
          </w:tcPr>
          <w:p>
            <w:r>
              <w:t>95982</w:t>
            </w:r>
          </w:p>
        </w:tc>
        <w:tc>
          <w:tcPr>
            <w:tcW w:type="dxa" w:w="2088"/>
          </w:tcPr>
          <w:p>
            <w:r>
              <w:t>95983</w:t>
            </w:r>
          </w:p>
        </w:tc>
        <w:tc>
          <w:tcPr>
            <w:tcW w:type="dxa" w:w="2088"/>
          </w:tcPr>
          <w:p>
            <w:r>
              <w:t>95984</w:t>
            </w:r>
          </w:p>
        </w:tc>
      </w:tr>
      <w:tr>
        <w:tc>
          <w:tcPr>
            <w:tcW w:type="dxa" w:w="2088"/>
          </w:tcPr>
          <w:p>
            <w:r>
              <w:t>95986</w:t>
            </w:r>
          </w:p>
        </w:tc>
        <w:tc>
          <w:tcPr>
            <w:tcW w:type="dxa" w:w="2088"/>
          </w:tcPr>
          <w:p>
            <w:r>
              <w:t>95987</w:t>
            </w:r>
          </w:p>
        </w:tc>
        <w:tc>
          <w:tcPr>
            <w:tcW w:type="dxa" w:w="2088"/>
          </w:tcPr>
          <w:p>
            <w:r>
              <w:t>95988</w:t>
            </w:r>
          </w:p>
        </w:tc>
        <w:tc>
          <w:tcPr>
            <w:tcW w:type="dxa" w:w="2088"/>
          </w:tcPr>
          <w:p>
            <w:r>
              <w:t>95989</w:t>
            </w:r>
          </w:p>
        </w:tc>
        <w:tc>
          <w:tcPr>
            <w:tcW w:type="dxa" w:w="2088"/>
          </w:tcPr>
          <w:p>
            <w:r>
              <w:t>95991</w:t>
            </w:r>
          </w:p>
        </w:tc>
      </w:tr>
      <w:tr>
        <w:tc>
          <w:tcPr>
            <w:tcW w:type="dxa" w:w="2088"/>
          </w:tcPr>
          <w:p>
            <w:r>
              <w:t>95992</w:t>
            </w:r>
          </w:p>
        </w:tc>
        <w:tc>
          <w:tcPr>
            <w:tcW w:type="dxa" w:w="2088"/>
          </w:tcPr>
          <w:p>
            <w:r>
              <w:t>95993</w:t>
            </w:r>
          </w:p>
        </w:tc>
        <w:tc>
          <w:tcPr>
            <w:tcW w:type="dxa" w:w="2088"/>
          </w:tcPr>
          <w:p>
            <w:r>
              <w:t>96001</w:t>
            </w:r>
          </w:p>
        </w:tc>
        <w:tc>
          <w:tcPr>
            <w:tcW w:type="dxa" w:w="2088"/>
          </w:tcPr>
          <w:p>
            <w:r>
              <w:t>96002</w:t>
            </w:r>
          </w:p>
        </w:tc>
        <w:tc>
          <w:tcPr>
            <w:tcW w:type="dxa" w:w="2088"/>
          </w:tcPr>
          <w:p>
            <w:r>
              <w:t>96003</w:t>
            </w:r>
          </w:p>
        </w:tc>
      </w:tr>
      <w:tr>
        <w:tc>
          <w:tcPr>
            <w:tcW w:type="dxa" w:w="2088"/>
          </w:tcPr>
          <w:p>
            <w:r>
              <w:t>96007</w:t>
            </w:r>
          </w:p>
        </w:tc>
        <w:tc>
          <w:tcPr>
            <w:tcW w:type="dxa" w:w="2088"/>
          </w:tcPr>
          <w:p>
            <w:r>
              <w:t>96008</w:t>
            </w:r>
          </w:p>
        </w:tc>
        <w:tc>
          <w:tcPr>
            <w:tcW w:type="dxa" w:w="2088"/>
          </w:tcPr>
          <w:p>
            <w:r>
              <w:t>96009</w:t>
            </w:r>
          </w:p>
        </w:tc>
        <w:tc>
          <w:tcPr>
            <w:tcW w:type="dxa" w:w="2088"/>
          </w:tcPr>
          <w:p>
            <w:r>
              <w:t>96011</w:t>
            </w:r>
          </w:p>
        </w:tc>
        <w:tc>
          <w:tcPr>
            <w:tcW w:type="dxa" w:w="2088"/>
          </w:tcPr>
          <w:p>
            <w:r>
              <w:t>96013</w:t>
            </w:r>
          </w:p>
        </w:tc>
      </w:tr>
      <w:tr>
        <w:tc>
          <w:tcPr>
            <w:tcW w:type="dxa" w:w="2088"/>
          </w:tcPr>
          <w:p>
            <w:r>
              <w:t>96016</w:t>
            </w:r>
          </w:p>
        </w:tc>
        <w:tc>
          <w:tcPr>
            <w:tcW w:type="dxa" w:w="2088"/>
          </w:tcPr>
          <w:p>
            <w:r>
              <w:t>96019</w:t>
            </w:r>
          </w:p>
        </w:tc>
        <w:tc>
          <w:tcPr>
            <w:tcW w:type="dxa" w:w="2088"/>
          </w:tcPr>
          <w:p>
            <w:r>
              <w:t>96020</w:t>
            </w:r>
          </w:p>
        </w:tc>
        <w:tc>
          <w:tcPr>
            <w:tcW w:type="dxa" w:w="2088"/>
          </w:tcPr>
          <w:p>
            <w:r>
              <w:t>96021</w:t>
            </w:r>
          </w:p>
        </w:tc>
        <w:tc>
          <w:tcPr>
            <w:tcW w:type="dxa" w:w="2088"/>
          </w:tcPr>
          <w:p>
            <w:r>
              <w:t>96022</w:t>
            </w:r>
          </w:p>
        </w:tc>
      </w:tr>
      <w:tr>
        <w:tc>
          <w:tcPr>
            <w:tcW w:type="dxa" w:w="2088"/>
          </w:tcPr>
          <w:p>
            <w:r>
              <w:t>96028</w:t>
            </w:r>
          </w:p>
        </w:tc>
        <w:tc>
          <w:tcPr>
            <w:tcW w:type="dxa" w:w="2088"/>
          </w:tcPr>
          <w:p>
            <w:r>
              <w:t>96029</w:t>
            </w:r>
          </w:p>
        </w:tc>
        <w:tc>
          <w:tcPr>
            <w:tcW w:type="dxa" w:w="2088"/>
          </w:tcPr>
          <w:p>
            <w:r>
              <w:t>96033</w:t>
            </w:r>
          </w:p>
        </w:tc>
        <w:tc>
          <w:tcPr>
            <w:tcW w:type="dxa" w:w="2088"/>
          </w:tcPr>
          <w:p>
            <w:r>
              <w:t>96035</w:t>
            </w:r>
          </w:p>
        </w:tc>
        <w:tc>
          <w:tcPr>
            <w:tcW w:type="dxa" w:w="2088"/>
          </w:tcPr>
          <w:p>
            <w:r>
              <w:t>96040</w:t>
            </w:r>
          </w:p>
        </w:tc>
      </w:tr>
      <w:tr>
        <w:tc>
          <w:tcPr>
            <w:tcW w:type="dxa" w:w="2088"/>
          </w:tcPr>
          <w:p>
            <w:r>
              <w:t>96047</w:t>
            </w:r>
          </w:p>
        </w:tc>
        <w:tc>
          <w:tcPr>
            <w:tcW w:type="dxa" w:w="2088"/>
          </w:tcPr>
          <w:p>
            <w:r>
              <w:t>96049</w:t>
            </w:r>
          </w:p>
        </w:tc>
        <w:tc>
          <w:tcPr>
            <w:tcW w:type="dxa" w:w="2088"/>
          </w:tcPr>
          <w:p>
            <w:r>
              <w:t>96051</w:t>
            </w:r>
          </w:p>
        </w:tc>
        <w:tc>
          <w:tcPr>
            <w:tcW w:type="dxa" w:w="2088"/>
          </w:tcPr>
          <w:p>
            <w:r>
              <w:t>96055</w:t>
            </w:r>
          </w:p>
        </w:tc>
        <w:tc>
          <w:tcPr>
            <w:tcW w:type="dxa" w:w="2088"/>
          </w:tcPr>
          <w:p>
            <w:r>
              <w:t>96056</w:t>
            </w:r>
          </w:p>
        </w:tc>
      </w:tr>
      <w:tr>
        <w:tc>
          <w:tcPr>
            <w:tcW w:type="dxa" w:w="2088"/>
          </w:tcPr>
          <w:p>
            <w:r>
              <w:t>96059</w:t>
            </w:r>
          </w:p>
        </w:tc>
        <w:tc>
          <w:tcPr>
            <w:tcW w:type="dxa" w:w="2088"/>
          </w:tcPr>
          <w:p>
            <w:r>
              <w:t>96060</w:t>
            </w:r>
          </w:p>
        </w:tc>
        <w:tc>
          <w:tcPr>
            <w:tcW w:type="dxa" w:w="2088"/>
          </w:tcPr>
          <w:p>
            <w:r>
              <w:t>96061</w:t>
            </w:r>
          </w:p>
        </w:tc>
        <w:tc>
          <w:tcPr>
            <w:tcW w:type="dxa" w:w="2088"/>
          </w:tcPr>
          <w:p>
            <w:r>
              <w:t>96062</w:t>
            </w:r>
          </w:p>
        </w:tc>
        <w:tc>
          <w:tcPr>
            <w:tcW w:type="dxa" w:w="2088"/>
          </w:tcPr>
          <w:p>
            <w:r>
              <w:t>96063</w:t>
            </w:r>
          </w:p>
        </w:tc>
      </w:tr>
      <w:tr>
        <w:tc>
          <w:tcPr>
            <w:tcW w:type="dxa" w:w="2088"/>
          </w:tcPr>
          <w:p>
            <w:r>
              <w:t>96065</w:t>
            </w:r>
          </w:p>
        </w:tc>
        <w:tc>
          <w:tcPr>
            <w:tcW w:type="dxa" w:w="2088"/>
          </w:tcPr>
          <w:p>
            <w:r>
              <w:t>96068</w:t>
            </w:r>
          </w:p>
        </w:tc>
        <w:tc>
          <w:tcPr>
            <w:tcW w:type="dxa" w:w="2088"/>
          </w:tcPr>
          <w:p>
            <w:r>
              <w:t>96069</w:t>
            </w:r>
          </w:p>
        </w:tc>
        <w:tc>
          <w:tcPr>
            <w:tcW w:type="dxa" w:w="2088"/>
          </w:tcPr>
          <w:p>
            <w:r>
              <w:t>96071</w:t>
            </w:r>
          </w:p>
        </w:tc>
        <w:tc>
          <w:tcPr>
            <w:tcW w:type="dxa" w:w="2088"/>
          </w:tcPr>
          <w:p>
            <w:r>
              <w:t>96073</w:t>
            </w:r>
          </w:p>
        </w:tc>
      </w:tr>
      <w:tr>
        <w:tc>
          <w:tcPr>
            <w:tcW w:type="dxa" w:w="2088"/>
          </w:tcPr>
          <w:p>
            <w:r>
              <w:t>96074</w:t>
            </w:r>
          </w:p>
        </w:tc>
        <w:tc>
          <w:tcPr>
            <w:tcW w:type="dxa" w:w="2088"/>
          </w:tcPr>
          <w:p>
            <w:r>
              <w:t>96075</w:t>
            </w:r>
          </w:p>
        </w:tc>
        <w:tc>
          <w:tcPr>
            <w:tcW w:type="dxa" w:w="2088"/>
          </w:tcPr>
          <w:p>
            <w:r>
              <w:t>96076</w:t>
            </w:r>
          </w:p>
        </w:tc>
        <w:tc>
          <w:tcPr>
            <w:tcW w:type="dxa" w:w="2088"/>
          </w:tcPr>
          <w:p>
            <w:r>
              <w:t>96078</w:t>
            </w:r>
          </w:p>
        </w:tc>
        <w:tc>
          <w:tcPr>
            <w:tcW w:type="dxa" w:w="2088"/>
          </w:tcPr>
          <w:p>
            <w:r>
              <w:t>96080</w:t>
            </w:r>
          </w:p>
        </w:tc>
      </w:tr>
      <w:tr>
        <w:tc>
          <w:tcPr>
            <w:tcW w:type="dxa" w:w="2088"/>
          </w:tcPr>
          <w:p>
            <w:r>
              <w:t>96084</w:t>
            </w:r>
          </w:p>
        </w:tc>
        <w:tc>
          <w:tcPr>
            <w:tcW w:type="dxa" w:w="2088"/>
          </w:tcPr>
          <w:p>
            <w:r>
              <w:t>96087</w:t>
            </w:r>
          </w:p>
        </w:tc>
        <w:tc>
          <w:tcPr>
            <w:tcW w:type="dxa" w:w="2088"/>
          </w:tcPr>
          <w:p>
            <w:r>
              <w:t>96088</w:t>
            </w:r>
          </w:p>
        </w:tc>
        <w:tc>
          <w:tcPr>
            <w:tcW w:type="dxa" w:w="2088"/>
          </w:tcPr>
          <w:p>
            <w:r>
              <w:t>96089</w:t>
            </w:r>
          </w:p>
        </w:tc>
        <w:tc>
          <w:tcPr>
            <w:tcW w:type="dxa" w:w="2088"/>
          </w:tcPr>
          <w:p>
            <w:r>
              <w:t>96090</w:t>
            </w:r>
          </w:p>
        </w:tc>
      </w:tr>
      <w:tr>
        <w:tc>
          <w:tcPr>
            <w:tcW w:type="dxa" w:w="2088"/>
          </w:tcPr>
          <w:p>
            <w:r>
              <w:t>96092</w:t>
            </w:r>
          </w:p>
        </w:tc>
        <w:tc>
          <w:tcPr>
            <w:tcW w:type="dxa" w:w="2088"/>
          </w:tcPr>
          <w:p>
            <w:r>
              <w:t>96095</w:t>
            </w:r>
          </w:p>
        </w:tc>
        <w:tc>
          <w:tcPr>
            <w:tcW w:type="dxa" w:w="2088"/>
          </w:tcPr>
          <w:p>
            <w:r>
              <w:t>96096</w:t>
            </w:r>
          </w:p>
        </w:tc>
        <w:tc>
          <w:tcPr>
            <w:tcW w:type="dxa" w:w="2088"/>
          </w:tcPr>
          <w:p>
            <w:r>
              <w:t>96099</w:t>
            </w:r>
          </w:p>
        </w:tc>
        <w:tc>
          <w:tcPr>
            <w:tcW w:type="dxa" w:w="2088"/>
          </w:tcPr>
          <w:p>
            <w:r>
              <w:t>96120</w:t>
            </w:r>
          </w:p>
        </w:tc>
      </w:tr>
      <w:tr>
        <w:tc>
          <w:tcPr>
            <w:tcW w:type="dxa" w:w="2088"/>
          </w:tcPr>
          <w:p>
            <w:r>
              <w:t>96124</w:t>
            </w:r>
          </w:p>
        </w:tc>
        <w:tc>
          <w:tcPr>
            <w:tcW w:type="dxa" w:w="2088"/>
          </w:tcPr>
          <w:p>
            <w:r>
              <w:t>96125</w:t>
            </w:r>
          </w:p>
        </w:tc>
        <w:tc>
          <w:tcPr>
            <w:tcW w:type="dxa" w:w="2088"/>
          </w:tcPr>
          <w:p>
            <w:r>
              <w:t>96137</w:t>
            </w:r>
          </w:p>
        </w:tc>
        <w:tc>
          <w:tcPr>
            <w:tcW w:type="dxa" w:w="2088"/>
          </w:tcPr>
          <w:p/>
        </w:tc>
        <w:tc>
          <w:tcPr>
            <w:tcW w:type="dxa" w:w="2088"/>
          </w:tcPr>
          <w:p/>
        </w:tc>
      </w:tr>
    </w:tbl>
    <w:p>
      <w:pPr>
        <w:pStyle w:val="Heading1"/>
      </w:pPr>
      <w:r>
        <w:t>Important Note</w:t>
      </w:r>
    </w:p>
    <w:p>
      <w:r>
        <w:t>PG&amp;E service territories can change and some ZIP codes contain areas served by other utilities. For address-level verification, use PG&amp;E's current service-area/address lookup rather than relying solely on a ZIP code.</w:t>
      </w:r>
    </w:p>
    <w:p>
      <w:r>
        <w:t>Prepared: September 2026</w:t>
      </w:r>
    </w:p>
    <w:sectPr w:rsidR="00FC693F" w:rsidRPr="0006063C" w:rsidSect="00034616">
      <w:pgSz w:w="12240" w:h="15840"/>
      <w:pgMar w:top="720" w:right="900" w:bottom="72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